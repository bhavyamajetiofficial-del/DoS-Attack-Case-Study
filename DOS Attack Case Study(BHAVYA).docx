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BAB87" w14:textId="6DF037DA" w:rsidR="00043DC0" w:rsidRDefault="00043DC0" w:rsidP="00043DC0">
      <w:pPr>
        <w:spacing w:after="0" w:line="480" w:lineRule="auto"/>
        <w:jc w:val="center"/>
        <w:rPr>
          <w:rFonts w:ascii="Times New Roman" w:hAnsi="Times New Roman" w:cs="Times New Roman"/>
          <w:b/>
          <w:bCs/>
          <w:sz w:val="36"/>
          <w:szCs w:val="36"/>
        </w:rPr>
      </w:pPr>
      <w:r>
        <w:rPr>
          <w:rFonts w:ascii="Times New Roman" w:hAnsi="Times New Roman" w:cs="Times New Roman"/>
          <w:b/>
          <w:bCs/>
          <w:sz w:val="36"/>
          <w:szCs w:val="36"/>
        </w:rPr>
        <w:t>DOS Attack Case Study</w:t>
      </w:r>
    </w:p>
    <w:p w14:paraId="53C53DB9" w14:textId="10CE14AB" w:rsidR="00491F92" w:rsidRDefault="00176A75" w:rsidP="008E5E7A">
      <w:pPr>
        <w:spacing w:after="0" w:line="480" w:lineRule="auto"/>
        <w:rPr>
          <w:b/>
          <w:bCs/>
        </w:rPr>
      </w:pPr>
      <w:r>
        <w:rPr>
          <w:b/>
          <w:bCs/>
        </w:rPr>
        <w:t>M BHAVYA TEJASWI</w:t>
      </w:r>
      <w:r w:rsidR="006A538F">
        <w:rPr>
          <w:b/>
          <w:bCs/>
        </w:rPr>
        <w:t xml:space="preserve">                                                                                               SHASHIDHAR</w:t>
      </w:r>
    </w:p>
    <w:p w14:paraId="50DDC483" w14:textId="77777777" w:rsidR="00574284" w:rsidRDefault="006A538F" w:rsidP="008E5E7A">
      <w:pPr>
        <w:spacing w:after="0" w:line="480" w:lineRule="auto"/>
        <w:rPr>
          <w:b/>
          <w:bCs/>
        </w:rPr>
      </w:pPr>
      <w:r>
        <w:rPr>
          <w:b/>
          <w:bCs/>
        </w:rPr>
        <w:t>CYBER SECURITY                                                                                       CYBER SECURITY MENTOR</w:t>
      </w:r>
      <w:r w:rsidR="00574284">
        <w:rPr>
          <w:b/>
          <w:bCs/>
        </w:rPr>
        <w:t xml:space="preserve">   </w:t>
      </w:r>
    </w:p>
    <w:p w14:paraId="66C8BB6A" w14:textId="527B29B8" w:rsidR="00574284" w:rsidRDefault="009837DE" w:rsidP="008E5E7A">
      <w:pPr>
        <w:spacing w:after="0" w:line="480" w:lineRule="auto"/>
        <w:rPr>
          <w:b/>
          <w:bCs/>
        </w:rPr>
      </w:pPr>
      <w:r w:rsidRPr="009837DE">
        <w:rPr>
          <w:b/>
          <w:bCs/>
        </w:rPr>
        <w:t>TAH1702262005</w:t>
      </w:r>
      <w:r w:rsidR="00574284">
        <w:rPr>
          <w:b/>
          <w:bCs/>
        </w:rPr>
        <w:t xml:space="preserve">                                                                                                    TEKS ACADEMY</w:t>
      </w:r>
    </w:p>
    <w:p w14:paraId="3DCACBF1" w14:textId="77777777" w:rsidR="00574284" w:rsidRDefault="006A538F" w:rsidP="008E5E7A">
      <w:pPr>
        <w:spacing w:after="0" w:line="480" w:lineRule="auto"/>
        <w:rPr>
          <w:b/>
          <w:bCs/>
        </w:rPr>
      </w:pPr>
      <w:r>
        <w:rPr>
          <w:b/>
          <w:bCs/>
        </w:rPr>
        <w:t>TEKS ACADEMY</w:t>
      </w:r>
      <w:r w:rsidR="00574284">
        <w:rPr>
          <w:b/>
          <w:bCs/>
        </w:rPr>
        <w:t xml:space="preserve">                                                                                                         </w:t>
      </w:r>
      <w:r w:rsidR="00574284" w:rsidRPr="006A538F">
        <w:rPr>
          <w:b/>
          <w:bCs/>
        </w:rPr>
        <w:t xml:space="preserve"> 9603343287</w:t>
      </w:r>
    </w:p>
    <w:p w14:paraId="08E96250" w14:textId="2B1C2E13" w:rsidR="005A128D" w:rsidRDefault="00C377CB" w:rsidP="008E5E7A">
      <w:pPr>
        <w:spacing w:after="0" w:line="480" w:lineRule="auto"/>
        <w:rPr>
          <w:b/>
          <w:bCs/>
        </w:rPr>
      </w:pPr>
      <w:r>
        <w:rPr>
          <w:b/>
          <w:bCs/>
        </w:rPr>
        <w:t>7330810326</w:t>
      </w:r>
      <w:r w:rsidR="006A538F">
        <w:rPr>
          <w:b/>
          <w:bCs/>
        </w:rPr>
        <w:t xml:space="preserve">                                                          </w:t>
      </w:r>
      <w:r w:rsidR="006A538F" w:rsidRPr="006A538F">
        <w:rPr>
          <w:b/>
          <w:bCs/>
        </w:rPr>
        <w:t xml:space="preserve">  </w:t>
      </w:r>
    </w:p>
    <w:p w14:paraId="1D6FE687" w14:textId="4FA00E74" w:rsidR="001926A5" w:rsidRPr="00A32408" w:rsidRDefault="00FF3D14" w:rsidP="001926A5">
      <w:pPr>
        <w:spacing w:after="0" w:line="480" w:lineRule="auto"/>
        <w:rPr>
          <w:b/>
          <w:bCs/>
        </w:rPr>
      </w:pPr>
      <w:r>
        <w:rPr>
          <w:b/>
          <w:bCs/>
        </w:rPr>
        <w:t>1.</w:t>
      </w:r>
      <w:r w:rsidR="00CB2053" w:rsidRPr="007F7757">
        <w:rPr>
          <w:rFonts w:ascii="Times New Roman" w:hAnsi="Times New Roman" w:cs="Times New Roman"/>
          <w:b/>
          <w:bCs/>
        </w:rPr>
        <w:t>Abstract</w:t>
      </w:r>
      <w:r w:rsidR="00CB2053" w:rsidRPr="00A32408">
        <w:rPr>
          <w:b/>
          <w:bCs/>
        </w:rPr>
        <w:t>:</w:t>
      </w:r>
    </w:p>
    <w:p w14:paraId="53E9A991" w14:textId="5E2D9120" w:rsidR="001926A5" w:rsidRPr="00A32408" w:rsidRDefault="001926A5" w:rsidP="00E81DAC">
      <w:pPr>
        <w:pStyle w:val="ListParagraph"/>
        <w:numPr>
          <w:ilvl w:val="0"/>
          <w:numId w:val="20"/>
        </w:numPr>
        <w:spacing w:after="0" w:line="480" w:lineRule="auto"/>
        <w:jc w:val="both"/>
        <w:rPr>
          <w:rFonts w:ascii="Times New Roman" w:hAnsi="Times New Roman" w:cs="Times New Roman"/>
          <w:sz w:val="24"/>
          <w:szCs w:val="24"/>
        </w:rPr>
      </w:pPr>
      <w:r w:rsidRPr="001926A5">
        <w:rPr>
          <w:rFonts w:ascii="Times New Roman" w:hAnsi="Times New Roman" w:cs="Times New Roman"/>
          <w:sz w:val="24"/>
          <w:szCs w:val="24"/>
        </w:rPr>
        <w:t xml:space="preserve">The aim of this project is to simulate and analyze various DoS attacks on the laboratory </w:t>
      </w:r>
      <w:r w:rsidRPr="00A32408">
        <w:rPr>
          <w:rFonts w:ascii="Times New Roman" w:hAnsi="Times New Roman" w:cs="Times New Roman"/>
          <w:sz w:val="24"/>
          <w:szCs w:val="24"/>
        </w:rPr>
        <w:t>environment. The</w:t>
      </w:r>
      <w:r w:rsidRPr="00A32408">
        <w:rPr>
          <w:rFonts w:ascii="Times New Roman" w:hAnsi="Times New Roman" w:cs="Times New Roman"/>
          <w:sz w:val="24"/>
          <w:szCs w:val="24"/>
        </w:rPr>
        <w:t xml:space="preserve"> main objective of the research is to investigate the effects of various types of DoS attacks on system availability at the network layer, transport layer, and application layer.</w:t>
      </w:r>
    </w:p>
    <w:p w14:paraId="461B0B6C" w14:textId="77777777" w:rsidR="001926A5" w:rsidRPr="001926A5" w:rsidRDefault="001926A5" w:rsidP="00E81DAC">
      <w:pPr>
        <w:pStyle w:val="ListParagraph"/>
        <w:numPr>
          <w:ilvl w:val="0"/>
          <w:numId w:val="20"/>
        </w:numPr>
        <w:spacing w:after="0" w:line="480" w:lineRule="auto"/>
        <w:jc w:val="both"/>
        <w:rPr>
          <w:rFonts w:ascii="Times New Roman" w:hAnsi="Times New Roman" w:cs="Times New Roman"/>
          <w:sz w:val="24"/>
          <w:szCs w:val="24"/>
        </w:rPr>
      </w:pPr>
      <w:r w:rsidRPr="001926A5">
        <w:rPr>
          <w:rFonts w:ascii="Times New Roman" w:hAnsi="Times New Roman" w:cs="Times New Roman"/>
          <w:sz w:val="24"/>
          <w:szCs w:val="24"/>
        </w:rPr>
        <w:t>An experiment was done by creating the lab environment through the use of VMware Workstation, where Kali Linux was used for attacks and Ubuntu Server running Apache Web server for target system.</w:t>
      </w:r>
    </w:p>
    <w:p w14:paraId="16920FB8" w14:textId="77777777" w:rsidR="001926A5" w:rsidRPr="001926A5" w:rsidRDefault="001926A5" w:rsidP="00E81DAC">
      <w:pPr>
        <w:pStyle w:val="ListParagraph"/>
        <w:numPr>
          <w:ilvl w:val="0"/>
          <w:numId w:val="20"/>
        </w:numPr>
        <w:spacing w:after="0" w:line="480" w:lineRule="auto"/>
        <w:jc w:val="both"/>
        <w:rPr>
          <w:rFonts w:ascii="Times New Roman" w:hAnsi="Times New Roman" w:cs="Times New Roman"/>
          <w:sz w:val="24"/>
          <w:szCs w:val="24"/>
        </w:rPr>
      </w:pPr>
      <w:r w:rsidRPr="001926A5">
        <w:rPr>
          <w:rFonts w:ascii="Times New Roman" w:hAnsi="Times New Roman" w:cs="Times New Roman"/>
          <w:sz w:val="24"/>
          <w:szCs w:val="24"/>
        </w:rPr>
        <w:t>Three main DoS attacks have been demonstrated in this lab session as follows:</w:t>
      </w:r>
    </w:p>
    <w:p w14:paraId="7C71C561" w14:textId="77777777" w:rsidR="001926A5" w:rsidRPr="001926A5" w:rsidRDefault="001926A5" w:rsidP="00E81DAC">
      <w:pPr>
        <w:pStyle w:val="ListParagraph"/>
        <w:numPr>
          <w:ilvl w:val="1"/>
          <w:numId w:val="20"/>
        </w:numPr>
        <w:spacing w:after="0" w:line="480" w:lineRule="auto"/>
        <w:jc w:val="both"/>
        <w:rPr>
          <w:rFonts w:ascii="Times New Roman" w:hAnsi="Times New Roman" w:cs="Times New Roman"/>
          <w:sz w:val="24"/>
          <w:szCs w:val="24"/>
        </w:rPr>
      </w:pPr>
      <w:r w:rsidRPr="001926A5">
        <w:rPr>
          <w:rFonts w:ascii="Times New Roman" w:hAnsi="Times New Roman" w:cs="Times New Roman"/>
          <w:sz w:val="24"/>
          <w:szCs w:val="24"/>
        </w:rPr>
        <w:t>ICMP Flood (Volumetric Attack)</w:t>
      </w:r>
    </w:p>
    <w:p w14:paraId="33AE1BA4" w14:textId="77777777" w:rsidR="001926A5" w:rsidRPr="001926A5" w:rsidRDefault="001926A5" w:rsidP="00E81DAC">
      <w:pPr>
        <w:pStyle w:val="ListParagraph"/>
        <w:numPr>
          <w:ilvl w:val="1"/>
          <w:numId w:val="20"/>
        </w:numPr>
        <w:spacing w:after="0" w:line="480" w:lineRule="auto"/>
        <w:jc w:val="both"/>
        <w:rPr>
          <w:rFonts w:ascii="Times New Roman" w:hAnsi="Times New Roman" w:cs="Times New Roman"/>
          <w:sz w:val="24"/>
          <w:szCs w:val="24"/>
        </w:rPr>
      </w:pPr>
      <w:r w:rsidRPr="001926A5">
        <w:rPr>
          <w:rFonts w:ascii="Times New Roman" w:hAnsi="Times New Roman" w:cs="Times New Roman"/>
          <w:sz w:val="24"/>
          <w:szCs w:val="24"/>
        </w:rPr>
        <w:t>TCP SYN Flood (Protocol-Based Attack)</w:t>
      </w:r>
    </w:p>
    <w:p w14:paraId="396730BB" w14:textId="18419EF7" w:rsidR="001926A5" w:rsidRPr="001926A5" w:rsidRDefault="001926A5" w:rsidP="00E81DAC">
      <w:pPr>
        <w:pStyle w:val="ListParagraph"/>
        <w:numPr>
          <w:ilvl w:val="1"/>
          <w:numId w:val="20"/>
        </w:numPr>
        <w:spacing w:after="0" w:line="480" w:lineRule="auto"/>
        <w:jc w:val="both"/>
        <w:rPr>
          <w:rFonts w:ascii="Times New Roman" w:hAnsi="Times New Roman" w:cs="Times New Roman"/>
          <w:sz w:val="24"/>
          <w:szCs w:val="24"/>
        </w:rPr>
      </w:pPr>
      <w:r w:rsidRPr="001926A5">
        <w:rPr>
          <w:rFonts w:ascii="Times New Roman" w:hAnsi="Times New Roman" w:cs="Times New Roman"/>
          <w:sz w:val="24"/>
          <w:szCs w:val="24"/>
        </w:rPr>
        <w:t xml:space="preserve">HTTP Flood Using </w:t>
      </w:r>
      <w:r w:rsidR="00A32408" w:rsidRPr="001926A5">
        <w:rPr>
          <w:rFonts w:ascii="Times New Roman" w:hAnsi="Times New Roman" w:cs="Times New Roman"/>
          <w:sz w:val="24"/>
          <w:szCs w:val="24"/>
        </w:rPr>
        <w:t>Slow Loris</w:t>
      </w:r>
      <w:r w:rsidRPr="001926A5">
        <w:rPr>
          <w:rFonts w:ascii="Times New Roman" w:hAnsi="Times New Roman" w:cs="Times New Roman"/>
          <w:sz w:val="24"/>
          <w:szCs w:val="24"/>
        </w:rPr>
        <w:t xml:space="preserve"> (Application Layer Attack)</w:t>
      </w:r>
    </w:p>
    <w:p w14:paraId="650B99A4" w14:textId="38F318DA" w:rsidR="001926A5" w:rsidRPr="00A32408" w:rsidRDefault="001926A5" w:rsidP="00E81DAC">
      <w:pPr>
        <w:pStyle w:val="ListParagraph"/>
        <w:numPr>
          <w:ilvl w:val="0"/>
          <w:numId w:val="20"/>
        </w:numPr>
        <w:spacing w:after="0" w:line="480" w:lineRule="auto"/>
        <w:jc w:val="both"/>
        <w:rPr>
          <w:rFonts w:ascii="Times New Roman" w:hAnsi="Times New Roman" w:cs="Times New Roman"/>
          <w:sz w:val="24"/>
          <w:szCs w:val="24"/>
        </w:rPr>
      </w:pPr>
      <w:r w:rsidRPr="001926A5">
        <w:rPr>
          <w:rFonts w:ascii="Times New Roman" w:hAnsi="Times New Roman" w:cs="Times New Roman"/>
          <w:sz w:val="24"/>
          <w:szCs w:val="24"/>
        </w:rPr>
        <w:t xml:space="preserve">Tools like hping3 and </w:t>
      </w:r>
      <w:r w:rsidR="00F4723A" w:rsidRPr="001926A5">
        <w:rPr>
          <w:rFonts w:ascii="Times New Roman" w:hAnsi="Times New Roman" w:cs="Times New Roman"/>
          <w:sz w:val="24"/>
          <w:szCs w:val="24"/>
        </w:rPr>
        <w:t>Slow Loris</w:t>
      </w:r>
      <w:r w:rsidRPr="001926A5">
        <w:rPr>
          <w:rFonts w:ascii="Times New Roman" w:hAnsi="Times New Roman" w:cs="Times New Roman"/>
          <w:sz w:val="24"/>
          <w:szCs w:val="24"/>
        </w:rPr>
        <w:t xml:space="preserve"> have been used to execute the attacks on systems, and network traffic was analyzed with the help of </w:t>
      </w:r>
      <w:proofErr w:type="spellStart"/>
      <w:r w:rsidRPr="001926A5">
        <w:rPr>
          <w:rFonts w:ascii="Times New Roman" w:hAnsi="Times New Roman" w:cs="Times New Roman"/>
          <w:sz w:val="24"/>
          <w:szCs w:val="24"/>
        </w:rPr>
        <w:t>tcp</w:t>
      </w:r>
      <w:proofErr w:type="spellEnd"/>
      <w:r w:rsidR="00F4723A">
        <w:rPr>
          <w:rFonts w:ascii="Times New Roman" w:hAnsi="Times New Roman" w:cs="Times New Roman"/>
          <w:sz w:val="24"/>
          <w:szCs w:val="24"/>
        </w:rPr>
        <w:t xml:space="preserve"> </w:t>
      </w:r>
      <w:r w:rsidRPr="001926A5">
        <w:rPr>
          <w:rFonts w:ascii="Times New Roman" w:hAnsi="Times New Roman" w:cs="Times New Roman"/>
          <w:sz w:val="24"/>
          <w:szCs w:val="24"/>
        </w:rPr>
        <w:t>dump and other performance tools.</w:t>
      </w:r>
    </w:p>
    <w:p w14:paraId="176A74F2" w14:textId="206886E4" w:rsidR="001926A5" w:rsidRPr="00A32408" w:rsidRDefault="001926A5" w:rsidP="00E81DAC">
      <w:pPr>
        <w:pStyle w:val="ListParagraph"/>
        <w:numPr>
          <w:ilvl w:val="0"/>
          <w:numId w:val="20"/>
        </w:numPr>
        <w:spacing w:after="0" w:line="480" w:lineRule="auto"/>
        <w:jc w:val="both"/>
        <w:rPr>
          <w:rFonts w:ascii="Times New Roman" w:hAnsi="Times New Roman" w:cs="Times New Roman"/>
          <w:sz w:val="24"/>
          <w:szCs w:val="24"/>
        </w:rPr>
      </w:pPr>
      <w:r w:rsidRPr="00A32408">
        <w:rPr>
          <w:rFonts w:ascii="Times New Roman" w:hAnsi="Times New Roman" w:cs="Times New Roman"/>
          <w:sz w:val="24"/>
          <w:szCs w:val="24"/>
        </w:rPr>
        <w:t xml:space="preserve">Some key </w:t>
      </w:r>
      <w:proofErr w:type="spellStart"/>
      <w:r w:rsidRPr="00A32408">
        <w:rPr>
          <w:rFonts w:ascii="Times New Roman" w:hAnsi="Times New Roman" w:cs="Times New Roman"/>
          <w:sz w:val="24"/>
          <w:szCs w:val="24"/>
        </w:rPr>
        <w:t>IoCs</w:t>
      </w:r>
      <w:proofErr w:type="spellEnd"/>
      <w:r w:rsidRPr="00A32408">
        <w:rPr>
          <w:rFonts w:ascii="Times New Roman" w:hAnsi="Times New Roman" w:cs="Times New Roman"/>
          <w:sz w:val="24"/>
          <w:szCs w:val="24"/>
        </w:rPr>
        <w:t xml:space="preserve"> observed during the process include the following:</w:t>
      </w:r>
    </w:p>
    <w:p w14:paraId="6A15220E" w14:textId="77777777" w:rsidR="001926A5" w:rsidRPr="001926A5" w:rsidRDefault="001926A5" w:rsidP="00E81DAC">
      <w:pPr>
        <w:pStyle w:val="ListParagraph"/>
        <w:numPr>
          <w:ilvl w:val="1"/>
          <w:numId w:val="20"/>
        </w:numPr>
        <w:spacing w:after="0" w:line="480" w:lineRule="auto"/>
        <w:jc w:val="both"/>
        <w:rPr>
          <w:rFonts w:ascii="Times New Roman" w:hAnsi="Times New Roman" w:cs="Times New Roman"/>
          <w:sz w:val="24"/>
          <w:szCs w:val="24"/>
        </w:rPr>
      </w:pPr>
      <w:r w:rsidRPr="001926A5">
        <w:rPr>
          <w:rFonts w:ascii="Times New Roman" w:hAnsi="Times New Roman" w:cs="Times New Roman"/>
          <w:sz w:val="24"/>
          <w:szCs w:val="24"/>
        </w:rPr>
        <w:t>High rate of ICMP packets causing network saturation</w:t>
      </w:r>
    </w:p>
    <w:p w14:paraId="47C8717D" w14:textId="77777777" w:rsidR="001926A5" w:rsidRPr="001926A5" w:rsidRDefault="001926A5" w:rsidP="00E81DAC">
      <w:pPr>
        <w:pStyle w:val="ListParagraph"/>
        <w:numPr>
          <w:ilvl w:val="1"/>
          <w:numId w:val="20"/>
        </w:numPr>
        <w:spacing w:after="0" w:line="480" w:lineRule="auto"/>
        <w:jc w:val="both"/>
        <w:rPr>
          <w:rFonts w:ascii="Times New Roman" w:hAnsi="Times New Roman" w:cs="Times New Roman"/>
          <w:sz w:val="24"/>
          <w:szCs w:val="24"/>
        </w:rPr>
      </w:pPr>
      <w:r w:rsidRPr="001926A5">
        <w:rPr>
          <w:rFonts w:ascii="Times New Roman" w:hAnsi="Times New Roman" w:cs="Times New Roman"/>
          <w:sz w:val="24"/>
          <w:szCs w:val="24"/>
        </w:rPr>
        <w:lastRenderedPageBreak/>
        <w:t>Many SYN packets with incomplete TCP handshake</w:t>
      </w:r>
    </w:p>
    <w:p w14:paraId="47839534" w14:textId="77777777" w:rsidR="001926A5" w:rsidRPr="00A32408" w:rsidRDefault="001926A5" w:rsidP="00E81DAC">
      <w:pPr>
        <w:pStyle w:val="ListParagraph"/>
        <w:numPr>
          <w:ilvl w:val="1"/>
          <w:numId w:val="20"/>
        </w:numPr>
        <w:spacing w:after="0" w:line="480" w:lineRule="auto"/>
        <w:jc w:val="both"/>
        <w:rPr>
          <w:rFonts w:ascii="Times New Roman" w:hAnsi="Times New Roman" w:cs="Times New Roman"/>
          <w:sz w:val="24"/>
          <w:szCs w:val="24"/>
        </w:rPr>
      </w:pPr>
      <w:r w:rsidRPr="00A32408">
        <w:rPr>
          <w:rFonts w:ascii="Times New Roman" w:hAnsi="Times New Roman" w:cs="Times New Roman"/>
          <w:sz w:val="24"/>
          <w:szCs w:val="24"/>
        </w:rPr>
        <w:t>High number of HTTP connections and keep-</w:t>
      </w:r>
      <w:proofErr w:type="spellStart"/>
      <w:r w:rsidRPr="00A32408">
        <w:rPr>
          <w:rFonts w:ascii="Times New Roman" w:hAnsi="Times New Roman" w:cs="Times New Roman"/>
          <w:sz w:val="24"/>
          <w:szCs w:val="24"/>
        </w:rPr>
        <w:t>alives</w:t>
      </w:r>
      <w:proofErr w:type="spellEnd"/>
    </w:p>
    <w:p w14:paraId="37F1F922" w14:textId="77777777" w:rsidR="007F7757" w:rsidRDefault="00E81DAC" w:rsidP="007F7757">
      <w:pPr>
        <w:pStyle w:val="ListParagraph"/>
        <w:numPr>
          <w:ilvl w:val="0"/>
          <w:numId w:val="21"/>
        </w:numPr>
        <w:spacing w:after="0" w:line="480" w:lineRule="auto"/>
        <w:jc w:val="both"/>
        <w:rPr>
          <w:rFonts w:ascii="Times New Roman" w:hAnsi="Times New Roman" w:cs="Times New Roman"/>
          <w:sz w:val="24"/>
          <w:szCs w:val="24"/>
        </w:rPr>
      </w:pPr>
      <w:r w:rsidRPr="00E81DAC">
        <w:rPr>
          <w:rFonts w:ascii="Times New Roman" w:hAnsi="Times New Roman" w:cs="Times New Roman"/>
          <w:sz w:val="24"/>
          <w:szCs w:val="24"/>
        </w:rPr>
        <w:t>Their efficacy was confirmed by analyzing the system’s performance prior to and post their deployment, revealing decreased amounts of malicious traffic and increased server stability.</w:t>
      </w:r>
    </w:p>
    <w:p w14:paraId="3BB0DC9E" w14:textId="6DFA573F" w:rsidR="006512FD" w:rsidRPr="007F7757" w:rsidRDefault="00E81DAC" w:rsidP="007F7757">
      <w:pPr>
        <w:pStyle w:val="ListParagraph"/>
        <w:numPr>
          <w:ilvl w:val="0"/>
          <w:numId w:val="21"/>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The current project gives learners the opportunity to apply theoretical knowledge in practice regarding such key areas as network security, packet analysis,</w:t>
      </w:r>
      <w:r w:rsidRPr="007F7757">
        <w:rPr>
          <w:rFonts w:ascii="Times New Roman" w:hAnsi="Times New Roman" w:cs="Times New Roman"/>
          <w:sz w:val="24"/>
          <w:szCs w:val="24"/>
        </w:rPr>
        <w:t xml:space="preserve"> </w:t>
      </w:r>
      <w:r w:rsidRPr="007F7757">
        <w:rPr>
          <w:rFonts w:ascii="Times New Roman" w:hAnsi="Times New Roman" w:cs="Times New Roman"/>
          <w:sz w:val="24"/>
          <w:szCs w:val="24"/>
        </w:rPr>
        <w:t>and attacks detection and prevention.</w:t>
      </w:r>
    </w:p>
    <w:p w14:paraId="383E13C1" w14:textId="77777777" w:rsidR="00F51EFE" w:rsidRDefault="00491F92" w:rsidP="00F51EFE">
      <w:pPr>
        <w:pStyle w:val="NoSpacing"/>
        <w:spacing w:line="480" w:lineRule="auto"/>
        <w:ind w:left="144"/>
        <w:rPr>
          <w:b/>
          <w:bCs/>
        </w:rPr>
      </w:pPr>
      <w:r w:rsidRPr="00441B4A">
        <w:rPr>
          <w:b/>
          <w:bCs/>
        </w:rPr>
        <w:t xml:space="preserve">2. </w:t>
      </w:r>
      <w:r w:rsidRPr="007F7757">
        <w:rPr>
          <w:rFonts w:ascii="Times New Roman" w:hAnsi="Times New Roman" w:cs="Times New Roman"/>
          <w:b/>
          <w:bCs/>
        </w:rPr>
        <w:t>Problem</w:t>
      </w:r>
      <w:r w:rsidRPr="00441B4A">
        <w:rPr>
          <w:b/>
          <w:bCs/>
        </w:rPr>
        <w:t xml:space="preserve"> Statement  </w:t>
      </w:r>
    </w:p>
    <w:p w14:paraId="2F180FFA" w14:textId="77777777" w:rsidR="002A2960" w:rsidRPr="002A2960" w:rsidRDefault="002A2960" w:rsidP="007F7757">
      <w:pPr>
        <w:pStyle w:val="NoSpacing"/>
        <w:numPr>
          <w:ilvl w:val="0"/>
          <w:numId w:val="22"/>
        </w:numPr>
        <w:spacing w:line="480" w:lineRule="auto"/>
        <w:jc w:val="both"/>
        <w:rPr>
          <w:rFonts w:ascii="Times New Roman" w:hAnsi="Times New Roman" w:cs="Times New Roman"/>
          <w:sz w:val="24"/>
          <w:szCs w:val="24"/>
        </w:rPr>
      </w:pPr>
      <w:r w:rsidRPr="002A2960">
        <w:rPr>
          <w:rFonts w:ascii="Times New Roman" w:hAnsi="Times New Roman" w:cs="Times New Roman"/>
          <w:sz w:val="24"/>
          <w:szCs w:val="24"/>
        </w:rPr>
        <w:t>Given the growing reliance on internet applications and online services, system availability has emerged as one of the significant issues in cybersecurity.</w:t>
      </w:r>
    </w:p>
    <w:p w14:paraId="4929AF21" w14:textId="77777777" w:rsidR="002A2960" w:rsidRPr="002A2960" w:rsidRDefault="002A2960" w:rsidP="007F7757">
      <w:pPr>
        <w:pStyle w:val="NoSpacing"/>
        <w:numPr>
          <w:ilvl w:val="0"/>
          <w:numId w:val="22"/>
        </w:numPr>
        <w:spacing w:line="480" w:lineRule="auto"/>
        <w:jc w:val="both"/>
        <w:rPr>
          <w:rFonts w:ascii="Times New Roman" w:hAnsi="Times New Roman" w:cs="Times New Roman"/>
          <w:sz w:val="24"/>
          <w:szCs w:val="24"/>
        </w:rPr>
      </w:pPr>
      <w:r w:rsidRPr="002A2960">
        <w:rPr>
          <w:rFonts w:ascii="Times New Roman" w:hAnsi="Times New Roman" w:cs="Times New Roman"/>
          <w:sz w:val="24"/>
          <w:szCs w:val="24"/>
        </w:rPr>
        <w:t>In this regard, denial-of-service attacks can be considered a serious threat as they bombard the targeted system with illegitimate network traffic, causing it to stop working for some time.</w:t>
      </w:r>
    </w:p>
    <w:p w14:paraId="5F305F80" w14:textId="77777777" w:rsidR="002A2960" w:rsidRPr="002A2960" w:rsidRDefault="002A2960" w:rsidP="007F7757">
      <w:pPr>
        <w:pStyle w:val="NoSpacing"/>
        <w:numPr>
          <w:ilvl w:val="0"/>
          <w:numId w:val="22"/>
        </w:numPr>
        <w:spacing w:line="480" w:lineRule="auto"/>
        <w:jc w:val="both"/>
        <w:rPr>
          <w:rFonts w:ascii="Times New Roman" w:hAnsi="Times New Roman" w:cs="Times New Roman"/>
          <w:sz w:val="24"/>
          <w:szCs w:val="24"/>
        </w:rPr>
      </w:pPr>
      <w:r w:rsidRPr="002A2960">
        <w:rPr>
          <w:rFonts w:ascii="Times New Roman" w:hAnsi="Times New Roman" w:cs="Times New Roman"/>
          <w:sz w:val="24"/>
          <w:szCs w:val="24"/>
        </w:rPr>
        <w:t>ICMP flood, TCP SYN flood, and HTTP flood are among the many DoS attack variants that operate at various network stack levels and utilize system vulnerabilities to achieve their purpose.</w:t>
      </w:r>
    </w:p>
    <w:p w14:paraId="752E38CB" w14:textId="77777777" w:rsidR="007F7757" w:rsidRPr="007F7757" w:rsidRDefault="002A2960" w:rsidP="007F7757">
      <w:pPr>
        <w:pStyle w:val="NoSpacing"/>
        <w:numPr>
          <w:ilvl w:val="0"/>
          <w:numId w:val="22"/>
        </w:numPr>
        <w:spacing w:line="480" w:lineRule="auto"/>
        <w:jc w:val="both"/>
        <w:rPr>
          <w:rFonts w:ascii="Times New Roman" w:hAnsi="Times New Roman" w:cs="Times New Roman"/>
          <w:sz w:val="24"/>
          <w:szCs w:val="24"/>
        </w:rPr>
      </w:pPr>
      <w:r w:rsidRPr="002A2960">
        <w:rPr>
          <w:rFonts w:ascii="Times New Roman" w:hAnsi="Times New Roman" w:cs="Times New Roman"/>
          <w:sz w:val="24"/>
          <w:szCs w:val="24"/>
        </w:rPr>
        <w:t>While volumetric attacks use up network bandwidth, protocol-based attacks take advantage of connection management, and application layer attacks imitate legitimate user activities.</w:t>
      </w:r>
    </w:p>
    <w:p w14:paraId="0D773E59" w14:textId="4DBD608F" w:rsidR="002A2960" w:rsidRPr="002A2960" w:rsidRDefault="002A2960" w:rsidP="007F7757">
      <w:pPr>
        <w:pStyle w:val="NoSpacing"/>
        <w:numPr>
          <w:ilvl w:val="0"/>
          <w:numId w:val="22"/>
        </w:numPr>
        <w:spacing w:line="480" w:lineRule="auto"/>
        <w:jc w:val="both"/>
        <w:rPr>
          <w:rFonts w:ascii="Times New Roman" w:hAnsi="Times New Roman" w:cs="Times New Roman"/>
          <w:sz w:val="24"/>
          <w:szCs w:val="24"/>
        </w:rPr>
      </w:pPr>
      <w:r w:rsidRPr="002A2960">
        <w:rPr>
          <w:rFonts w:ascii="Times New Roman" w:hAnsi="Times New Roman" w:cs="Times New Roman"/>
          <w:sz w:val="24"/>
          <w:szCs w:val="24"/>
        </w:rPr>
        <w:t>The main issue lies in the differentiation of normal traffic from malicious traffic, particularly when it comes to application layer attacks, which are designed to resemble valid traffic patterns.</w:t>
      </w:r>
    </w:p>
    <w:p w14:paraId="329F8791" w14:textId="77777777" w:rsidR="002A2960" w:rsidRPr="002A2960" w:rsidRDefault="002A2960" w:rsidP="007F7757">
      <w:pPr>
        <w:pStyle w:val="NoSpacing"/>
        <w:numPr>
          <w:ilvl w:val="0"/>
          <w:numId w:val="22"/>
        </w:numPr>
        <w:spacing w:line="480" w:lineRule="auto"/>
        <w:jc w:val="both"/>
        <w:rPr>
          <w:rFonts w:ascii="Times New Roman" w:hAnsi="Times New Roman" w:cs="Times New Roman"/>
          <w:sz w:val="24"/>
          <w:szCs w:val="24"/>
        </w:rPr>
      </w:pPr>
      <w:r w:rsidRPr="002A2960">
        <w:rPr>
          <w:rFonts w:ascii="Times New Roman" w:hAnsi="Times New Roman" w:cs="Times New Roman"/>
          <w:sz w:val="24"/>
          <w:szCs w:val="24"/>
        </w:rPr>
        <w:lastRenderedPageBreak/>
        <w:t>Most companies are often unaware of how the attacks are carried out and how they affect system performance, including CPU utilization, network traffic, and connection management.</w:t>
      </w:r>
    </w:p>
    <w:p w14:paraId="11676234" w14:textId="2D209819" w:rsidR="002A2960" w:rsidRPr="007F7757" w:rsidRDefault="002A2960" w:rsidP="007F7757">
      <w:pPr>
        <w:pStyle w:val="NoSpacing"/>
        <w:numPr>
          <w:ilvl w:val="0"/>
          <w:numId w:val="22"/>
        </w:numPr>
        <w:spacing w:line="480" w:lineRule="auto"/>
        <w:jc w:val="both"/>
        <w:rPr>
          <w:rFonts w:ascii="Times New Roman" w:hAnsi="Times New Roman" w:cs="Times New Roman"/>
          <w:sz w:val="24"/>
          <w:szCs w:val="24"/>
        </w:rPr>
      </w:pPr>
      <w:r w:rsidRPr="007F7757">
        <w:rPr>
          <w:rFonts w:ascii="Times New Roman" w:hAnsi="Times New Roman" w:cs="Times New Roman"/>
          <w:sz w:val="24"/>
          <w:szCs w:val="24"/>
        </w:rPr>
        <w:t>Consequently, the existing detection methods may fail to identify such attacks in their early stages without further analyzing their traffic patterns and behaviors.</w:t>
      </w:r>
    </w:p>
    <w:p w14:paraId="441D0DD7" w14:textId="77777777" w:rsidR="007F7757" w:rsidRPr="007F7757" w:rsidRDefault="007F7757" w:rsidP="007F7757">
      <w:pPr>
        <w:pStyle w:val="NoSpacing"/>
        <w:numPr>
          <w:ilvl w:val="0"/>
          <w:numId w:val="22"/>
        </w:numPr>
        <w:spacing w:line="480" w:lineRule="auto"/>
        <w:jc w:val="both"/>
        <w:rPr>
          <w:rFonts w:ascii="Times New Roman" w:hAnsi="Times New Roman" w:cs="Times New Roman"/>
          <w:sz w:val="24"/>
          <w:szCs w:val="24"/>
        </w:rPr>
      </w:pPr>
      <w:r w:rsidRPr="007F7757">
        <w:rPr>
          <w:rFonts w:ascii="Times New Roman" w:hAnsi="Times New Roman" w:cs="Times New Roman"/>
          <w:sz w:val="24"/>
          <w:szCs w:val="24"/>
        </w:rPr>
        <w:t>There is also a necessity to examine how various defense mechanisms like firewalls, rate limiting, and connections can defend against these attacks.</w:t>
      </w:r>
    </w:p>
    <w:p w14:paraId="29A8DC08" w14:textId="77777777" w:rsidR="007F7757" w:rsidRPr="007F7757" w:rsidRDefault="007F7757" w:rsidP="007F7757">
      <w:pPr>
        <w:pStyle w:val="NoSpacing"/>
        <w:numPr>
          <w:ilvl w:val="0"/>
          <w:numId w:val="22"/>
        </w:numPr>
        <w:spacing w:line="480" w:lineRule="auto"/>
        <w:jc w:val="both"/>
        <w:rPr>
          <w:rFonts w:ascii="Times New Roman" w:hAnsi="Times New Roman" w:cs="Times New Roman"/>
          <w:sz w:val="24"/>
          <w:szCs w:val="24"/>
        </w:rPr>
      </w:pPr>
      <w:r w:rsidRPr="007F7757">
        <w:rPr>
          <w:rFonts w:ascii="Times New Roman" w:hAnsi="Times New Roman" w:cs="Times New Roman"/>
          <w:sz w:val="24"/>
          <w:szCs w:val="24"/>
        </w:rPr>
        <w:t>Thus, it is necessary to experiment with several DoS attack vectors to comprehend their behavior and design appropriate solutions for mitigating such attacks.</w:t>
      </w:r>
    </w:p>
    <w:p w14:paraId="13770C78" w14:textId="4E0DDA19" w:rsidR="002A2960" w:rsidRPr="007F7757" w:rsidRDefault="007F7757" w:rsidP="007F7757">
      <w:pPr>
        <w:pStyle w:val="NoSpacing"/>
        <w:numPr>
          <w:ilvl w:val="0"/>
          <w:numId w:val="22"/>
        </w:numPr>
        <w:spacing w:line="480" w:lineRule="auto"/>
        <w:jc w:val="both"/>
        <w:rPr>
          <w:rFonts w:ascii="Times New Roman" w:hAnsi="Times New Roman" w:cs="Times New Roman"/>
          <w:sz w:val="24"/>
          <w:szCs w:val="24"/>
        </w:rPr>
      </w:pPr>
      <w:r w:rsidRPr="007F7757">
        <w:rPr>
          <w:rFonts w:ascii="Times New Roman" w:hAnsi="Times New Roman" w:cs="Times New Roman"/>
          <w:sz w:val="24"/>
          <w:szCs w:val="24"/>
        </w:rPr>
        <w:t>This project intends to cater to this problem by giving an opportunity to investigate DoS attacks and learn how to defend against them.</w:t>
      </w:r>
    </w:p>
    <w:p w14:paraId="6456B242" w14:textId="60429F6F" w:rsidR="00A03929" w:rsidRDefault="0083169F" w:rsidP="007F7757">
      <w:pPr>
        <w:spacing w:after="0" w:line="480" w:lineRule="auto"/>
        <w:rPr>
          <w:b/>
          <w:bCs/>
        </w:rPr>
      </w:pPr>
      <w:r w:rsidRPr="0083169F">
        <w:rPr>
          <w:b/>
          <w:bCs/>
        </w:rPr>
        <w:t xml:space="preserve">The </w:t>
      </w:r>
      <w:r w:rsidR="008C3214" w:rsidRPr="0083169F">
        <w:rPr>
          <w:b/>
          <w:bCs/>
        </w:rPr>
        <w:t>Solution</w:t>
      </w:r>
      <w:r w:rsidR="008C3214">
        <w:rPr>
          <w:b/>
          <w:bCs/>
        </w:rPr>
        <w:t>: Why we Need an Automated Fix</w:t>
      </w:r>
    </w:p>
    <w:p w14:paraId="3A45FC24" w14:textId="77777777" w:rsidR="007F7757" w:rsidRPr="007F7757" w:rsidRDefault="007F7757" w:rsidP="007F7757">
      <w:pPr>
        <w:pStyle w:val="ListParagraph"/>
        <w:numPr>
          <w:ilvl w:val="0"/>
          <w:numId w:val="23"/>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Detection and mitigation of DoS attacks manually take up valuable time and resources, which is particularly problematic during fast and intense attacks.</w:t>
      </w:r>
    </w:p>
    <w:p w14:paraId="29E6CB12" w14:textId="77777777" w:rsidR="007F7757" w:rsidRPr="007F7757" w:rsidRDefault="007F7757" w:rsidP="007F7757">
      <w:pPr>
        <w:pStyle w:val="ListParagraph"/>
        <w:numPr>
          <w:ilvl w:val="0"/>
          <w:numId w:val="23"/>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For example, DoS attacks, including ICMP flood, TCP SYN flood, and HTTP flood, create an enormous amount of data within seconds, which would be impossible to manage in real time without automation.</w:t>
      </w:r>
    </w:p>
    <w:p w14:paraId="16092ACA" w14:textId="77777777" w:rsidR="007F7757" w:rsidRPr="007F7757" w:rsidRDefault="007F7757" w:rsidP="007F7757">
      <w:pPr>
        <w:pStyle w:val="ListParagraph"/>
        <w:numPr>
          <w:ilvl w:val="0"/>
          <w:numId w:val="23"/>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Additionally, the type of the attack affects the layer attacked: network, transport, and application. This fact necessitates constant monitoring and prompt decision-making, something that cannot be done manually.</w:t>
      </w:r>
    </w:p>
    <w:p w14:paraId="78BB322A" w14:textId="77777777" w:rsidR="007F7757" w:rsidRPr="007F7757" w:rsidRDefault="007F7757" w:rsidP="007F7757">
      <w:pPr>
        <w:pStyle w:val="ListParagraph"/>
        <w:numPr>
          <w:ilvl w:val="0"/>
          <w:numId w:val="23"/>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Attackers who perform application-layer attacks, such as HTTP flood, use sophisticated methods to disguise their malicious actions, making their identification only possible through the help of automation.</w:t>
      </w:r>
    </w:p>
    <w:p w14:paraId="40806A99" w14:textId="77777777" w:rsidR="007F7757" w:rsidRPr="007F7757" w:rsidRDefault="007F7757" w:rsidP="007F7757">
      <w:pPr>
        <w:pStyle w:val="ListParagraph"/>
        <w:numPr>
          <w:ilvl w:val="0"/>
          <w:numId w:val="23"/>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lastRenderedPageBreak/>
        <w:t>Automated solutions enable constant monitoring and detection of unusual traffic, including high data transfer rates, partial TCP handshakes, or too many connections made.</w:t>
      </w:r>
    </w:p>
    <w:p w14:paraId="19863472" w14:textId="77777777" w:rsidR="007F7757" w:rsidRPr="007F7757" w:rsidRDefault="007F7757" w:rsidP="007F7757">
      <w:pPr>
        <w:pStyle w:val="ListParagraph"/>
        <w:numPr>
          <w:ilvl w:val="0"/>
          <w:numId w:val="23"/>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Automated techniques can be used to apply rate limiting, firewall rules, and connection restrictions to mitigate DoS attack threats.</w:t>
      </w:r>
    </w:p>
    <w:p w14:paraId="4C96AA1E" w14:textId="77777777" w:rsidR="007F7757" w:rsidRPr="007F7757" w:rsidRDefault="007F7757" w:rsidP="007F7757">
      <w:pPr>
        <w:pStyle w:val="ListParagraph"/>
        <w:numPr>
          <w:ilvl w:val="0"/>
          <w:numId w:val="23"/>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Automation improves efficiency by decreasing response time and eliminating human error and inconsistency in the process.</w:t>
      </w:r>
    </w:p>
    <w:p w14:paraId="6ABC7DCA" w14:textId="697C7AE5" w:rsidR="004D5347" w:rsidRPr="007F7757" w:rsidRDefault="007F7757" w:rsidP="007F7757">
      <w:pPr>
        <w:pStyle w:val="ListParagraph"/>
        <w:numPr>
          <w:ilvl w:val="0"/>
          <w:numId w:val="23"/>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In practice, SOC uses automation and scripts in order to handle large DoS attacks effectively.</w:t>
      </w:r>
    </w:p>
    <w:p w14:paraId="4BE1675B" w14:textId="16D26E69" w:rsidR="007F7757" w:rsidRDefault="00491F92" w:rsidP="008E5E7A">
      <w:pPr>
        <w:spacing w:after="0" w:line="480" w:lineRule="auto"/>
        <w:rPr>
          <w:b/>
          <w:bCs/>
        </w:rPr>
      </w:pPr>
      <w:r w:rsidRPr="00D13067">
        <w:rPr>
          <w:b/>
          <w:bCs/>
        </w:rPr>
        <w:t>3.</w:t>
      </w:r>
      <w:r>
        <w:t xml:space="preserve"> </w:t>
      </w:r>
      <w:r w:rsidRPr="00D13067">
        <w:rPr>
          <w:b/>
          <w:bCs/>
        </w:rPr>
        <w:t>Project Objectives</w:t>
      </w:r>
    </w:p>
    <w:p w14:paraId="7C1F21F9" w14:textId="77777777" w:rsidR="007F7757" w:rsidRPr="007F7757" w:rsidRDefault="007F7757" w:rsidP="007F7757">
      <w:pPr>
        <w:pStyle w:val="ListParagraph"/>
        <w:numPr>
          <w:ilvl w:val="0"/>
          <w:numId w:val="24"/>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To learn about DoS attacks and the effect they can have on availability and performance of systems.</w:t>
      </w:r>
    </w:p>
    <w:p w14:paraId="51675467" w14:textId="77777777" w:rsidR="007F7757" w:rsidRPr="007F7757" w:rsidRDefault="007F7757" w:rsidP="007F7757">
      <w:pPr>
        <w:pStyle w:val="ListParagraph"/>
        <w:numPr>
          <w:ilvl w:val="0"/>
          <w:numId w:val="24"/>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To understand different kinds of DoS attacks including ICMP Flood (volume-based), TCP SYN Flood (protocol-based), and HTTP Flood (application-based).</w:t>
      </w:r>
    </w:p>
    <w:p w14:paraId="041DD282" w14:textId="77777777" w:rsidR="007F7757" w:rsidRPr="007F7757" w:rsidRDefault="007F7757" w:rsidP="007F7757">
      <w:pPr>
        <w:pStyle w:val="ListParagraph"/>
        <w:numPr>
          <w:ilvl w:val="0"/>
          <w:numId w:val="24"/>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To build a controlled virtual environment consisting of VMware Workstation with Kali Linux as the attacking machine and Ubuntu Server as the target.</w:t>
      </w:r>
    </w:p>
    <w:p w14:paraId="07216599" w14:textId="77777777" w:rsidR="007F7757" w:rsidRPr="007F7757" w:rsidRDefault="007F7757" w:rsidP="007F7757">
      <w:pPr>
        <w:pStyle w:val="ListParagraph"/>
        <w:numPr>
          <w:ilvl w:val="0"/>
          <w:numId w:val="24"/>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To install a web server on the target machine and perform attacks on it.</w:t>
      </w:r>
    </w:p>
    <w:p w14:paraId="2743640B" w14:textId="77777777" w:rsidR="007F7757" w:rsidRPr="007F7757" w:rsidRDefault="007F7757" w:rsidP="007F7757">
      <w:pPr>
        <w:pStyle w:val="ListParagraph"/>
        <w:numPr>
          <w:ilvl w:val="0"/>
          <w:numId w:val="24"/>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To capture and monitor traffic generated by DoS attacks and analyze the response from target systems.</w:t>
      </w:r>
    </w:p>
    <w:p w14:paraId="5F61BC15" w14:textId="77777777" w:rsidR="007F7757" w:rsidRPr="007F7757" w:rsidRDefault="007F7757" w:rsidP="007F7757">
      <w:pPr>
        <w:pStyle w:val="ListParagraph"/>
        <w:numPr>
          <w:ilvl w:val="0"/>
          <w:numId w:val="24"/>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To detect signs of DoS attacks based on patterns, rate of packets sent and received, and any incomplete TCP handshake or large number of concurrent connections made.</w:t>
      </w:r>
    </w:p>
    <w:p w14:paraId="43795369" w14:textId="77777777" w:rsidR="007F7757" w:rsidRPr="007F7757" w:rsidRDefault="007F7757" w:rsidP="007F7757">
      <w:pPr>
        <w:pStyle w:val="ListParagraph"/>
        <w:numPr>
          <w:ilvl w:val="0"/>
          <w:numId w:val="24"/>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t>To distinguish normal traffic from malicious one.</w:t>
      </w:r>
    </w:p>
    <w:p w14:paraId="047E40A7" w14:textId="2081BE8F" w:rsidR="007F7757" w:rsidRDefault="007F7757" w:rsidP="007F7757">
      <w:pPr>
        <w:pStyle w:val="ListParagraph"/>
        <w:numPr>
          <w:ilvl w:val="0"/>
          <w:numId w:val="24"/>
        </w:numPr>
        <w:spacing w:after="0" w:line="480" w:lineRule="auto"/>
        <w:jc w:val="both"/>
        <w:rPr>
          <w:rFonts w:ascii="Times New Roman" w:hAnsi="Times New Roman" w:cs="Times New Roman"/>
          <w:sz w:val="24"/>
          <w:szCs w:val="24"/>
        </w:rPr>
      </w:pPr>
      <w:r w:rsidRPr="007F7757">
        <w:rPr>
          <w:rFonts w:ascii="Times New Roman" w:hAnsi="Times New Roman" w:cs="Times New Roman"/>
          <w:sz w:val="24"/>
          <w:szCs w:val="24"/>
        </w:rPr>
        <w:lastRenderedPageBreak/>
        <w:t>To protect against DoS attacks through security measures such as firewalls, limiting the rate of packet sending, enabling SYN cookies, and limiting maximum number of concurrent connections made.</w:t>
      </w:r>
    </w:p>
    <w:p w14:paraId="52C79515" w14:textId="77777777" w:rsidR="00115C67" w:rsidRPr="007F7757" w:rsidRDefault="00115C67" w:rsidP="00115C67">
      <w:pPr>
        <w:pStyle w:val="ListParagraph"/>
        <w:spacing w:after="0" w:line="480" w:lineRule="auto"/>
        <w:ind w:left="927"/>
        <w:jc w:val="both"/>
        <w:rPr>
          <w:rFonts w:ascii="Times New Roman" w:hAnsi="Times New Roman" w:cs="Times New Roman"/>
          <w:sz w:val="24"/>
          <w:szCs w:val="24"/>
        </w:rPr>
      </w:pPr>
    </w:p>
    <w:p w14:paraId="23D04EA7" w14:textId="615259F9" w:rsidR="000E502E" w:rsidRDefault="00491F92" w:rsidP="008E5E7A">
      <w:pPr>
        <w:spacing w:after="0" w:line="480" w:lineRule="auto"/>
        <w:rPr>
          <w:b/>
          <w:bCs/>
        </w:rPr>
      </w:pPr>
      <w:r w:rsidRPr="00D13067">
        <w:rPr>
          <w:b/>
          <w:bCs/>
        </w:rPr>
        <w:t>4. Project Scope</w:t>
      </w:r>
    </w:p>
    <w:p w14:paraId="3D9DBCDA" w14:textId="77777777" w:rsidR="00115C67" w:rsidRPr="00115C67" w:rsidRDefault="00115C67" w:rsidP="00115C67">
      <w:pPr>
        <w:pStyle w:val="ListParagraph"/>
        <w:numPr>
          <w:ilvl w:val="0"/>
          <w:numId w:val="25"/>
        </w:numPr>
        <w:spacing w:after="0" w:line="480" w:lineRule="auto"/>
        <w:jc w:val="both"/>
        <w:rPr>
          <w:rFonts w:ascii="Times New Roman" w:hAnsi="Times New Roman" w:cs="Times New Roman"/>
          <w:sz w:val="24"/>
          <w:szCs w:val="24"/>
        </w:rPr>
      </w:pPr>
      <w:r w:rsidRPr="00115C67">
        <w:rPr>
          <w:rFonts w:ascii="Times New Roman" w:hAnsi="Times New Roman" w:cs="Times New Roman"/>
          <w:sz w:val="24"/>
          <w:szCs w:val="24"/>
        </w:rPr>
        <w:t>This project involves simulating and analyzing Denial of Service (DoS) attacks using a controlled virtual lab environment.</w:t>
      </w:r>
    </w:p>
    <w:p w14:paraId="6762D634" w14:textId="77777777" w:rsidR="00115C67" w:rsidRPr="00115C67" w:rsidRDefault="00115C67" w:rsidP="00115C67">
      <w:pPr>
        <w:pStyle w:val="ListParagraph"/>
        <w:numPr>
          <w:ilvl w:val="0"/>
          <w:numId w:val="25"/>
        </w:numPr>
        <w:spacing w:after="0" w:line="480" w:lineRule="auto"/>
        <w:jc w:val="both"/>
        <w:rPr>
          <w:rFonts w:ascii="Times New Roman" w:hAnsi="Times New Roman" w:cs="Times New Roman"/>
          <w:sz w:val="24"/>
          <w:szCs w:val="24"/>
        </w:rPr>
      </w:pPr>
      <w:r w:rsidRPr="00115C67">
        <w:rPr>
          <w:rFonts w:ascii="Times New Roman" w:hAnsi="Times New Roman" w:cs="Times New Roman"/>
          <w:sz w:val="24"/>
          <w:szCs w:val="24"/>
        </w:rPr>
        <w:t>This project will limit its focus on three specific types of DoS attacks: ICMP flood (a volumetric attack type), TCP SYN flood (protocol attack type), and HTTP flood (application layer attack type).</w:t>
      </w:r>
    </w:p>
    <w:p w14:paraId="55C06F04" w14:textId="77777777" w:rsidR="00115C67" w:rsidRPr="00115C67" w:rsidRDefault="00115C67" w:rsidP="00115C67">
      <w:pPr>
        <w:pStyle w:val="ListParagraph"/>
        <w:numPr>
          <w:ilvl w:val="0"/>
          <w:numId w:val="25"/>
        </w:numPr>
        <w:spacing w:after="0" w:line="480" w:lineRule="auto"/>
        <w:jc w:val="both"/>
        <w:rPr>
          <w:rFonts w:ascii="Times New Roman" w:hAnsi="Times New Roman" w:cs="Times New Roman"/>
          <w:sz w:val="24"/>
          <w:szCs w:val="24"/>
        </w:rPr>
      </w:pPr>
      <w:r w:rsidRPr="00115C67">
        <w:rPr>
          <w:rFonts w:ascii="Times New Roman" w:hAnsi="Times New Roman" w:cs="Times New Roman"/>
          <w:sz w:val="24"/>
          <w:szCs w:val="24"/>
        </w:rPr>
        <w:t>The simulation of the three DoS attacks will be performed in a virtual environment that has been configured using VMware Workstation. The attacker machine will run Kali Linux while the target machine will run Ubuntu Server.</w:t>
      </w:r>
    </w:p>
    <w:p w14:paraId="526FDC65" w14:textId="77777777" w:rsidR="00115C67" w:rsidRPr="00115C67" w:rsidRDefault="00115C67" w:rsidP="00115C67">
      <w:pPr>
        <w:pStyle w:val="ListParagraph"/>
        <w:numPr>
          <w:ilvl w:val="0"/>
          <w:numId w:val="25"/>
        </w:numPr>
        <w:spacing w:after="0" w:line="480" w:lineRule="auto"/>
        <w:jc w:val="both"/>
        <w:rPr>
          <w:rFonts w:ascii="Times New Roman" w:hAnsi="Times New Roman" w:cs="Times New Roman"/>
          <w:sz w:val="24"/>
          <w:szCs w:val="24"/>
        </w:rPr>
      </w:pPr>
      <w:r w:rsidRPr="00115C67">
        <w:rPr>
          <w:rFonts w:ascii="Times New Roman" w:hAnsi="Times New Roman" w:cs="Times New Roman"/>
          <w:sz w:val="24"/>
          <w:szCs w:val="24"/>
        </w:rPr>
        <w:t>The target machine will run an Apache web server that will provide services for simulating actual scenarios of availability of services.</w:t>
      </w:r>
    </w:p>
    <w:p w14:paraId="2866F6C5" w14:textId="77777777" w:rsidR="00115C67" w:rsidRPr="00115C67" w:rsidRDefault="00115C67" w:rsidP="00115C67">
      <w:pPr>
        <w:pStyle w:val="ListParagraph"/>
        <w:numPr>
          <w:ilvl w:val="0"/>
          <w:numId w:val="25"/>
        </w:numPr>
        <w:spacing w:after="0" w:line="480" w:lineRule="auto"/>
        <w:jc w:val="both"/>
        <w:rPr>
          <w:rFonts w:ascii="Times New Roman" w:hAnsi="Times New Roman" w:cs="Times New Roman"/>
          <w:sz w:val="24"/>
          <w:szCs w:val="24"/>
        </w:rPr>
      </w:pPr>
      <w:r w:rsidRPr="00115C67">
        <w:rPr>
          <w:rFonts w:ascii="Times New Roman" w:hAnsi="Times New Roman" w:cs="Times New Roman"/>
          <w:sz w:val="24"/>
          <w:szCs w:val="24"/>
        </w:rPr>
        <w:t xml:space="preserve">Network traffic monitoring and analysis during the attacks will involve the use of utilities like </w:t>
      </w:r>
      <w:proofErr w:type="spellStart"/>
      <w:r w:rsidRPr="00115C67">
        <w:rPr>
          <w:rFonts w:ascii="Times New Roman" w:hAnsi="Times New Roman" w:cs="Times New Roman"/>
          <w:sz w:val="24"/>
          <w:szCs w:val="24"/>
        </w:rPr>
        <w:t>tcpdump</w:t>
      </w:r>
      <w:proofErr w:type="spellEnd"/>
      <w:r w:rsidRPr="00115C67">
        <w:rPr>
          <w:rFonts w:ascii="Times New Roman" w:hAnsi="Times New Roman" w:cs="Times New Roman"/>
          <w:sz w:val="24"/>
          <w:szCs w:val="24"/>
        </w:rPr>
        <w:t xml:space="preserve"> and system level monitoring utilities.</w:t>
      </w:r>
    </w:p>
    <w:p w14:paraId="1115A282" w14:textId="77777777" w:rsidR="00115C67" w:rsidRPr="00115C67" w:rsidRDefault="00115C67" w:rsidP="00115C67">
      <w:pPr>
        <w:pStyle w:val="ListParagraph"/>
        <w:numPr>
          <w:ilvl w:val="0"/>
          <w:numId w:val="25"/>
        </w:numPr>
        <w:spacing w:after="0" w:line="480" w:lineRule="auto"/>
        <w:jc w:val="both"/>
        <w:rPr>
          <w:rFonts w:ascii="Times New Roman" w:hAnsi="Times New Roman" w:cs="Times New Roman"/>
          <w:sz w:val="24"/>
          <w:szCs w:val="24"/>
        </w:rPr>
      </w:pPr>
      <w:r w:rsidRPr="00115C67">
        <w:rPr>
          <w:rFonts w:ascii="Times New Roman" w:hAnsi="Times New Roman" w:cs="Times New Roman"/>
          <w:sz w:val="24"/>
          <w:szCs w:val="24"/>
        </w:rPr>
        <w:t>Attacks detection will involve observing abnormal patterns in the traffic as well as other indications of traffic anomalies like high packet rate, incomplete handshake, and too many concurrent connections.</w:t>
      </w:r>
    </w:p>
    <w:p w14:paraId="048A8D9A" w14:textId="0ED22D85" w:rsidR="00115C67" w:rsidRPr="00115C67" w:rsidRDefault="00115C67" w:rsidP="00115C67">
      <w:pPr>
        <w:pStyle w:val="ListParagraph"/>
        <w:numPr>
          <w:ilvl w:val="0"/>
          <w:numId w:val="25"/>
        </w:numPr>
        <w:spacing w:after="0" w:line="480" w:lineRule="auto"/>
        <w:jc w:val="both"/>
        <w:rPr>
          <w:rFonts w:ascii="Times New Roman" w:hAnsi="Times New Roman" w:cs="Times New Roman"/>
          <w:sz w:val="24"/>
          <w:szCs w:val="24"/>
        </w:rPr>
      </w:pPr>
      <w:r w:rsidRPr="00115C67">
        <w:rPr>
          <w:rFonts w:ascii="Times New Roman" w:hAnsi="Times New Roman" w:cs="Times New Roman"/>
          <w:sz w:val="24"/>
          <w:szCs w:val="24"/>
        </w:rPr>
        <w:t>Implementation of DoS defense will be performed by implementing some basic DoS defenses including iptables firewall, rate limiting, SYN cookies, and connection limiting.</w:t>
      </w:r>
    </w:p>
    <w:p w14:paraId="1CA2D862" w14:textId="77777777" w:rsidR="00160498" w:rsidRDefault="00160498" w:rsidP="008E5E7A">
      <w:pPr>
        <w:spacing w:after="0" w:line="480" w:lineRule="auto"/>
        <w:rPr>
          <w:b/>
          <w:bCs/>
          <w:lang w:val="en-IN"/>
        </w:rPr>
      </w:pPr>
      <w:r w:rsidRPr="00160498">
        <w:rPr>
          <w:b/>
          <w:bCs/>
          <w:lang w:val="en-IN"/>
        </w:rPr>
        <w:lastRenderedPageBreak/>
        <w:t>What's Not Included</w:t>
      </w:r>
    </w:p>
    <w:p w14:paraId="499A0071" w14:textId="35E8BA47" w:rsidR="00115C67" w:rsidRPr="00115C67" w:rsidRDefault="00115C67" w:rsidP="00115C67">
      <w:pPr>
        <w:pStyle w:val="ListParagraph"/>
        <w:numPr>
          <w:ilvl w:val="0"/>
          <w:numId w:val="26"/>
        </w:numPr>
        <w:spacing w:after="0" w:line="480" w:lineRule="auto"/>
        <w:rPr>
          <w:rFonts w:ascii="Times New Roman" w:hAnsi="Times New Roman" w:cs="Times New Roman"/>
          <w:sz w:val="24"/>
          <w:szCs w:val="24"/>
          <w:lang w:val="en-IN"/>
        </w:rPr>
      </w:pPr>
      <w:r w:rsidRPr="00115C67">
        <w:rPr>
          <w:rFonts w:ascii="Times New Roman" w:hAnsi="Times New Roman" w:cs="Times New Roman"/>
          <w:sz w:val="24"/>
          <w:szCs w:val="24"/>
          <w:lang w:val="en-IN"/>
        </w:rPr>
        <w:t xml:space="preserve">The project does not have the simulation of large-scale Distributed Denial of Service (DDoS) attack where there are more than one attacking </w:t>
      </w:r>
      <w:r w:rsidRPr="00115C67">
        <w:rPr>
          <w:rFonts w:ascii="Times New Roman" w:hAnsi="Times New Roman" w:cs="Times New Roman"/>
          <w:sz w:val="24"/>
          <w:szCs w:val="24"/>
          <w:lang w:val="en-IN"/>
        </w:rPr>
        <w:t>host</w:t>
      </w:r>
      <w:r w:rsidRPr="00115C67">
        <w:rPr>
          <w:rFonts w:ascii="Times New Roman" w:hAnsi="Times New Roman" w:cs="Times New Roman"/>
          <w:sz w:val="24"/>
          <w:szCs w:val="24"/>
          <w:lang w:val="en-IN"/>
        </w:rPr>
        <w:t xml:space="preserve"> or bots that participate.</w:t>
      </w:r>
    </w:p>
    <w:p w14:paraId="340FD421" w14:textId="77777777" w:rsidR="00115C67" w:rsidRPr="00115C67" w:rsidRDefault="00115C67" w:rsidP="00115C67">
      <w:pPr>
        <w:pStyle w:val="ListParagraph"/>
        <w:numPr>
          <w:ilvl w:val="0"/>
          <w:numId w:val="26"/>
        </w:numPr>
        <w:spacing w:after="0" w:line="480" w:lineRule="auto"/>
        <w:rPr>
          <w:rFonts w:ascii="Times New Roman" w:hAnsi="Times New Roman" w:cs="Times New Roman"/>
          <w:sz w:val="24"/>
          <w:szCs w:val="24"/>
          <w:lang w:val="en-IN"/>
        </w:rPr>
      </w:pPr>
      <w:r w:rsidRPr="00115C67">
        <w:rPr>
          <w:rFonts w:ascii="Times New Roman" w:hAnsi="Times New Roman" w:cs="Times New Roman"/>
          <w:sz w:val="24"/>
          <w:szCs w:val="24"/>
          <w:lang w:val="en-IN"/>
        </w:rPr>
        <w:t>Security solutions provided by cloud-based systems such as content delivery networks (CDN), load balancers, or DDoS mitigation service are not considered.</w:t>
      </w:r>
    </w:p>
    <w:p w14:paraId="5E49D119" w14:textId="77777777" w:rsidR="00115C67" w:rsidRPr="00115C67" w:rsidRDefault="00115C67" w:rsidP="00115C67">
      <w:pPr>
        <w:pStyle w:val="ListParagraph"/>
        <w:numPr>
          <w:ilvl w:val="0"/>
          <w:numId w:val="26"/>
        </w:numPr>
        <w:spacing w:after="0" w:line="480" w:lineRule="auto"/>
        <w:rPr>
          <w:rFonts w:ascii="Times New Roman" w:hAnsi="Times New Roman" w:cs="Times New Roman"/>
          <w:sz w:val="24"/>
          <w:szCs w:val="24"/>
          <w:lang w:val="en-IN"/>
        </w:rPr>
      </w:pPr>
      <w:r w:rsidRPr="00115C67">
        <w:rPr>
          <w:rFonts w:ascii="Times New Roman" w:hAnsi="Times New Roman" w:cs="Times New Roman"/>
          <w:sz w:val="24"/>
          <w:szCs w:val="24"/>
          <w:lang w:val="en-IN"/>
        </w:rPr>
        <w:t>There is no implementation of advanced SIEM technologies (such as enterprise log correlation and alerting).</w:t>
      </w:r>
    </w:p>
    <w:p w14:paraId="50E7A77D" w14:textId="77777777" w:rsidR="00115C67" w:rsidRPr="00115C67" w:rsidRDefault="00115C67" w:rsidP="00115C67">
      <w:pPr>
        <w:pStyle w:val="ListParagraph"/>
        <w:numPr>
          <w:ilvl w:val="0"/>
          <w:numId w:val="26"/>
        </w:numPr>
        <w:spacing w:after="0" w:line="480" w:lineRule="auto"/>
        <w:rPr>
          <w:rFonts w:ascii="Times New Roman" w:hAnsi="Times New Roman" w:cs="Times New Roman"/>
          <w:sz w:val="24"/>
          <w:szCs w:val="24"/>
          <w:lang w:val="en-IN"/>
        </w:rPr>
      </w:pPr>
      <w:r w:rsidRPr="00115C67">
        <w:rPr>
          <w:rFonts w:ascii="Times New Roman" w:hAnsi="Times New Roman" w:cs="Times New Roman"/>
          <w:sz w:val="24"/>
          <w:szCs w:val="24"/>
          <w:lang w:val="en-IN"/>
        </w:rPr>
        <w:t>Real-time automatic detection systems based on machine learning and artificial intelligence are not incorporated in the scope of this project.</w:t>
      </w:r>
    </w:p>
    <w:p w14:paraId="62114677" w14:textId="6F695693" w:rsidR="00115C67" w:rsidRPr="00115C67" w:rsidRDefault="00115C67" w:rsidP="00115C67">
      <w:pPr>
        <w:pStyle w:val="ListParagraph"/>
        <w:numPr>
          <w:ilvl w:val="0"/>
          <w:numId w:val="26"/>
        </w:numPr>
        <w:spacing w:after="0" w:line="480" w:lineRule="auto"/>
        <w:rPr>
          <w:rFonts w:ascii="Times New Roman" w:hAnsi="Times New Roman" w:cs="Times New Roman"/>
          <w:sz w:val="24"/>
          <w:szCs w:val="24"/>
          <w:lang w:val="en-IN"/>
        </w:rPr>
      </w:pPr>
      <w:r w:rsidRPr="00115C67">
        <w:rPr>
          <w:rFonts w:ascii="Times New Roman" w:hAnsi="Times New Roman" w:cs="Times New Roman"/>
          <w:sz w:val="24"/>
          <w:szCs w:val="24"/>
          <w:lang w:val="en-IN"/>
        </w:rPr>
        <w:t xml:space="preserve">The project does not conduct deep packet inspections through advanced visualization tools since the analysis mainly uses the traditional </w:t>
      </w:r>
      <w:proofErr w:type="spellStart"/>
      <w:r w:rsidRPr="00115C67">
        <w:rPr>
          <w:rFonts w:ascii="Times New Roman" w:hAnsi="Times New Roman" w:cs="Times New Roman"/>
          <w:sz w:val="24"/>
          <w:szCs w:val="24"/>
          <w:lang w:val="en-IN"/>
        </w:rPr>
        <w:t>tcp</w:t>
      </w:r>
      <w:proofErr w:type="spellEnd"/>
      <w:r w:rsidRPr="00115C67">
        <w:rPr>
          <w:rFonts w:ascii="Times New Roman" w:hAnsi="Times New Roman" w:cs="Times New Roman"/>
          <w:sz w:val="24"/>
          <w:szCs w:val="24"/>
          <w:lang w:val="en-IN"/>
        </w:rPr>
        <w:t xml:space="preserve"> </w:t>
      </w:r>
      <w:r w:rsidRPr="00115C67">
        <w:rPr>
          <w:rFonts w:ascii="Times New Roman" w:hAnsi="Times New Roman" w:cs="Times New Roman"/>
          <w:sz w:val="24"/>
          <w:szCs w:val="24"/>
          <w:lang w:val="en-IN"/>
        </w:rPr>
        <w:t>dump software.</w:t>
      </w:r>
    </w:p>
    <w:p w14:paraId="4BC93E30" w14:textId="77777777" w:rsidR="00115C67" w:rsidRPr="00115C67" w:rsidRDefault="00115C67" w:rsidP="00115C67">
      <w:pPr>
        <w:pStyle w:val="ListParagraph"/>
        <w:numPr>
          <w:ilvl w:val="0"/>
          <w:numId w:val="26"/>
        </w:numPr>
        <w:spacing w:after="0" w:line="480" w:lineRule="auto"/>
        <w:rPr>
          <w:rFonts w:ascii="Times New Roman" w:hAnsi="Times New Roman" w:cs="Times New Roman"/>
          <w:sz w:val="24"/>
          <w:szCs w:val="24"/>
          <w:lang w:val="en-IN"/>
        </w:rPr>
      </w:pPr>
      <w:r w:rsidRPr="00115C67">
        <w:rPr>
          <w:rFonts w:ascii="Times New Roman" w:hAnsi="Times New Roman" w:cs="Times New Roman"/>
          <w:sz w:val="24"/>
          <w:szCs w:val="24"/>
          <w:lang w:val="en-IN"/>
        </w:rPr>
        <w:t>This project does not conduct the exploitation of real-world vulnerabilities or any live production system due to its unethical nature.</w:t>
      </w:r>
    </w:p>
    <w:p w14:paraId="0263940E" w14:textId="77777777" w:rsidR="00115C67" w:rsidRPr="00115C67" w:rsidRDefault="00115C67" w:rsidP="00115C67">
      <w:pPr>
        <w:pStyle w:val="ListParagraph"/>
        <w:numPr>
          <w:ilvl w:val="0"/>
          <w:numId w:val="26"/>
        </w:numPr>
        <w:spacing w:after="0" w:line="480" w:lineRule="auto"/>
        <w:rPr>
          <w:rFonts w:ascii="Times New Roman" w:hAnsi="Times New Roman" w:cs="Times New Roman"/>
          <w:sz w:val="24"/>
          <w:szCs w:val="24"/>
          <w:lang w:val="en-IN"/>
        </w:rPr>
      </w:pPr>
      <w:r w:rsidRPr="00115C67">
        <w:rPr>
          <w:rFonts w:ascii="Times New Roman" w:hAnsi="Times New Roman" w:cs="Times New Roman"/>
          <w:sz w:val="24"/>
          <w:szCs w:val="24"/>
          <w:lang w:val="en-IN"/>
        </w:rPr>
        <w:t>Hardware mitigation solutions such as intrusion prevention systems (IPS) or any other network appliance are not considered in this project.</w:t>
      </w:r>
    </w:p>
    <w:p w14:paraId="3188F636" w14:textId="3CE0F6BF" w:rsidR="00212991" w:rsidRDefault="00160498" w:rsidP="008E5E7A">
      <w:pPr>
        <w:spacing w:after="0" w:line="480" w:lineRule="auto"/>
        <w:rPr>
          <w:b/>
          <w:bCs/>
          <w:lang w:val="en-IN"/>
        </w:rPr>
      </w:pPr>
      <w:r w:rsidRPr="00160498">
        <w:rPr>
          <w:b/>
          <w:bCs/>
          <w:lang w:val="en-IN"/>
        </w:rPr>
        <w:t>Key Requirements &amp; Assumptions</w:t>
      </w:r>
    </w:p>
    <w:p w14:paraId="0A7379BB" w14:textId="77777777" w:rsidR="00115C67" w:rsidRPr="00115C67" w:rsidRDefault="00115C67" w:rsidP="00115C67">
      <w:pPr>
        <w:pStyle w:val="ListParagraph"/>
        <w:numPr>
          <w:ilvl w:val="0"/>
          <w:numId w:val="27"/>
        </w:numPr>
        <w:spacing w:after="0" w:line="480" w:lineRule="auto"/>
        <w:jc w:val="both"/>
        <w:rPr>
          <w:rFonts w:ascii="Times New Roman" w:hAnsi="Times New Roman" w:cs="Times New Roman"/>
          <w:sz w:val="24"/>
          <w:szCs w:val="24"/>
          <w:lang w:val="en-IN"/>
        </w:rPr>
      </w:pPr>
      <w:r w:rsidRPr="00115C67">
        <w:rPr>
          <w:rFonts w:ascii="Times New Roman" w:hAnsi="Times New Roman" w:cs="Times New Roman"/>
          <w:sz w:val="24"/>
          <w:szCs w:val="24"/>
          <w:lang w:val="en-IN"/>
        </w:rPr>
        <w:t>The system relies on the presence of two virtual machines - Kali Linux (attacker) and Ubuntu Server (target).</w:t>
      </w:r>
    </w:p>
    <w:p w14:paraId="4D7894E9" w14:textId="77777777" w:rsidR="00115C67" w:rsidRPr="00115C67" w:rsidRDefault="00115C67" w:rsidP="00115C67">
      <w:pPr>
        <w:pStyle w:val="ListParagraph"/>
        <w:numPr>
          <w:ilvl w:val="0"/>
          <w:numId w:val="27"/>
        </w:numPr>
        <w:spacing w:after="0" w:line="480" w:lineRule="auto"/>
        <w:jc w:val="both"/>
        <w:rPr>
          <w:rFonts w:ascii="Times New Roman" w:hAnsi="Times New Roman" w:cs="Times New Roman"/>
          <w:sz w:val="24"/>
          <w:szCs w:val="24"/>
          <w:lang w:val="en-IN"/>
        </w:rPr>
      </w:pPr>
      <w:r w:rsidRPr="00115C67">
        <w:rPr>
          <w:rFonts w:ascii="Times New Roman" w:hAnsi="Times New Roman" w:cs="Times New Roman"/>
          <w:sz w:val="24"/>
          <w:szCs w:val="24"/>
          <w:lang w:val="en-IN"/>
        </w:rPr>
        <w:t>Installation of the Apache web server on the target machine to conduct application layer attacks should take place.</w:t>
      </w:r>
    </w:p>
    <w:p w14:paraId="25F59D17" w14:textId="67F0BAA5" w:rsidR="00115C67" w:rsidRPr="00115C67" w:rsidRDefault="00115C67" w:rsidP="00115C67">
      <w:pPr>
        <w:pStyle w:val="ListParagraph"/>
        <w:numPr>
          <w:ilvl w:val="0"/>
          <w:numId w:val="27"/>
        </w:numPr>
        <w:spacing w:after="0" w:line="480" w:lineRule="auto"/>
        <w:jc w:val="both"/>
        <w:rPr>
          <w:rFonts w:ascii="Times New Roman" w:hAnsi="Times New Roman" w:cs="Times New Roman"/>
          <w:sz w:val="24"/>
          <w:szCs w:val="24"/>
          <w:lang w:val="en-IN"/>
        </w:rPr>
      </w:pPr>
      <w:r w:rsidRPr="00115C67">
        <w:rPr>
          <w:rFonts w:ascii="Times New Roman" w:hAnsi="Times New Roman" w:cs="Times New Roman"/>
          <w:sz w:val="24"/>
          <w:szCs w:val="24"/>
          <w:lang w:val="en-IN"/>
        </w:rPr>
        <w:lastRenderedPageBreak/>
        <w:t xml:space="preserve">Use of tools such as hping3, </w:t>
      </w:r>
      <w:r w:rsidR="00A720D9" w:rsidRPr="00115C67">
        <w:rPr>
          <w:rFonts w:ascii="Times New Roman" w:hAnsi="Times New Roman" w:cs="Times New Roman"/>
          <w:sz w:val="24"/>
          <w:szCs w:val="24"/>
          <w:lang w:val="en-IN"/>
        </w:rPr>
        <w:t>Slow Loris</w:t>
      </w:r>
      <w:r w:rsidRPr="00115C67">
        <w:rPr>
          <w:rFonts w:ascii="Times New Roman" w:hAnsi="Times New Roman" w:cs="Times New Roman"/>
          <w:sz w:val="24"/>
          <w:szCs w:val="24"/>
          <w:lang w:val="en-IN"/>
        </w:rPr>
        <w:t xml:space="preserve">, and </w:t>
      </w:r>
      <w:proofErr w:type="spellStart"/>
      <w:r w:rsidRPr="00115C67">
        <w:rPr>
          <w:rFonts w:ascii="Times New Roman" w:hAnsi="Times New Roman" w:cs="Times New Roman"/>
          <w:sz w:val="24"/>
          <w:szCs w:val="24"/>
          <w:lang w:val="en-IN"/>
        </w:rPr>
        <w:t>tcpdump</w:t>
      </w:r>
      <w:proofErr w:type="spellEnd"/>
      <w:r w:rsidRPr="00115C67">
        <w:rPr>
          <w:rFonts w:ascii="Times New Roman" w:hAnsi="Times New Roman" w:cs="Times New Roman"/>
          <w:sz w:val="24"/>
          <w:szCs w:val="24"/>
          <w:lang w:val="en-IN"/>
        </w:rPr>
        <w:t xml:space="preserve"> in the virtual laboratory setting is expected.</w:t>
      </w:r>
    </w:p>
    <w:p w14:paraId="5A984B27" w14:textId="77777777" w:rsidR="00115C67" w:rsidRPr="00115C67" w:rsidRDefault="00115C67" w:rsidP="00115C67">
      <w:pPr>
        <w:pStyle w:val="ListParagraph"/>
        <w:numPr>
          <w:ilvl w:val="0"/>
          <w:numId w:val="27"/>
        </w:numPr>
        <w:spacing w:after="0" w:line="480" w:lineRule="auto"/>
        <w:jc w:val="both"/>
        <w:rPr>
          <w:rFonts w:ascii="Times New Roman" w:hAnsi="Times New Roman" w:cs="Times New Roman"/>
          <w:sz w:val="24"/>
          <w:szCs w:val="24"/>
          <w:lang w:val="en-IN"/>
        </w:rPr>
      </w:pPr>
      <w:r w:rsidRPr="00115C67">
        <w:rPr>
          <w:rFonts w:ascii="Times New Roman" w:hAnsi="Times New Roman" w:cs="Times New Roman"/>
          <w:sz w:val="24"/>
          <w:szCs w:val="24"/>
          <w:lang w:val="en-IN"/>
        </w:rPr>
        <w:t>System hardware capabilities are constrained by the lack of sufficient amount of CPU and RAM due to lab constraints.</w:t>
      </w:r>
    </w:p>
    <w:p w14:paraId="1F88022B" w14:textId="77777777" w:rsidR="00115C67" w:rsidRPr="00115C67" w:rsidRDefault="00115C67" w:rsidP="00115C67">
      <w:pPr>
        <w:pStyle w:val="ListParagraph"/>
        <w:numPr>
          <w:ilvl w:val="0"/>
          <w:numId w:val="27"/>
        </w:numPr>
        <w:spacing w:after="0" w:line="480" w:lineRule="auto"/>
        <w:jc w:val="both"/>
        <w:rPr>
          <w:rFonts w:ascii="Times New Roman" w:hAnsi="Times New Roman" w:cs="Times New Roman"/>
          <w:sz w:val="24"/>
          <w:szCs w:val="24"/>
          <w:lang w:val="en-IN"/>
        </w:rPr>
      </w:pPr>
      <w:r w:rsidRPr="00115C67">
        <w:rPr>
          <w:rFonts w:ascii="Times New Roman" w:hAnsi="Times New Roman" w:cs="Times New Roman"/>
          <w:sz w:val="24"/>
          <w:szCs w:val="24"/>
          <w:lang w:val="en-IN"/>
        </w:rPr>
        <w:t>Attacks and their detection/mitigation are conducted in an isolated and controlled environment so that there is no risk of affecting other networks.</w:t>
      </w:r>
    </w:p>
    <w:p w14:paraId="3FC7EDC8" w14:textId="77777777" w:rsidR="00115C67" w:rsidRPr="00115C67" w:rsidRDefault="00115C67" w:rsidP="00115C67">
      <w:pPr>
        <w:pStyle w:val="ListParagraph"/>
        <w:numPr>
          <w:ilvl w:val="0"/>
          <w:numId w:val="27"/>
        </w:numPr>
        <w:spacing w:after="0" w:line="480" w:lineRule="auto"/>
        <w:jc w:val="both"/>
        <w:rPr>
          <w:rFonts w:ascii="Times New Roman" w:hAnsi="Times New Roman" w:cs="Times New Roman"/>
          <w:sz w:val="24"/>
          <w:szCs w:val="24"/>
          <w:lang w:val="en-IN"/>
        </w:rPr>
      </w:pPr>
      <w:r w:rsidRPr="00115C67">
        <w:rPr>
          <w:rFonts w:ascii="Times New Roman" w:hAnsi="Times New Roman" w:cs="Times New Roman"/>
          <w:sz w:val="24"/>
          <w:szCs w:val="24"/>
          <w:lang w:val="en-IN"/>
        </w:rPr>
        <w:t>The project is based upon the assumption of ethical hacking and forbids any test on real or production systems.</w:t>
      </w:r>
    </w:p>
    <w:p w14:paraId="0B6A541E" w14:textId="73F9FA67" w:rsidR="00115C67" w:rsidRPr="00115C67" w:rsidRDefault="00115C67" w:rsidP="00115C67">
      <w:pPr>
        <w:pStyle w:val="ListParagraph"/>
        <w:numPr>
          <w:ilvl w:val="0"/>
          <w:numId w:val="27"/>
        </w:numPr>
        <w:spacing w:after="0" w:line="480" w:lineRule="auto"/>
        <w:jc w:val="both"/>
        <w:rPr>
          <w:rFonts w:ascii="Times New Roman" w:hAnsi="Times New Roman" w:cs="Times New Roman"/>
          <w:sz w:val="24"/>
          <w:szCs w:val="24"/>
          <w:lang w:val="en-IN"/>
        </w:rPr>
      </w:pPr>
      <w:r w:rsidRPr="00115C67">
        <w:rPr>
          <w:rFonts w:ascii="Times New Roman" w:hAnsi="Times New Roman" w:cs="Times New Roman"/>
          <w:sz w:val="24"/>
          <w:szCs w:val="24"/>
          <w:lang w:val="en-IN"/>
        </w:rPr>
        <w:t>Basic attack detection and prevention capabilities are applied in the project due to a lack of an enterprise network infrastructure.</w:t>
      </w:r>
    </w:p>
    <w:p w14:paraId="0FF3DA17" w14:textId="77777777" w:rsidR="00160498" w:rsidRPr="00160498" w:rsidRDefault="00160498" w:rsidP="008E5E7A">
      <w:pPr>
        <w:spacing w:after="0" w:line="480" w:lineRule="auto"/>
        <w:rPr>
          <w:b/>
          <w:bCs/>
          <w:lang w:val="en-IN"/>
        </w:rPr>
      </w:pPr>
      <w:r w:rsidRPr="00160498">
        <w:rPr>
          <w:b/>
          <w:bCs/>
          <w:lang w:val="en-IN"/>
        </w:rPr>
        <w:t>What You'll Get</w:t>
      </w:r>
    </w:p>
    <w:p w14:paraId="28F01B70" w14:textId="77777777" w:rsidR="00BA1073" w:rsidRPr="00BA1073" w:rsidRDefault="00160498" w:rsidP="00BA1073">
      <w:p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By the end of this project, we'll deliver a complete package:</w:t>
      </w:r>
    </w:p>
    <w:p w14:paraId="0BF722A3" w14:textId="77777777" w:rsidR="00BA1073" w:rsidRDefault="00BA1073" w:rsidP="00BA1073">
      <w:pPr>
        <w:pStyle w:val="ListParagraph"/>
        <w:numPr>
          <w:ilvl w:val="0"/>
          <w:numId w:val="28"/>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An explanation of various types of DoS attacks and how they affect availability.</w:t>
      </w:r>
    </w:p>
    <w:p w14:paraId="7DA61B43" w14:textId="2C066255" w:rsidR="00BA1073" w:rsidRPr="00BA1073" w:rsidRDefault="00BA1073" w:rsidP="00BA1073">
      <w:pPr>
        <w:pStyle w:val="ListParagraph"/>
        <w:numPr>
          <w:ilvl w:val="0"/>
          <w:numId w:val="28"/>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Experience in creating a simulated environment for conducting cyber security experiments using VMware Workstation and configuring both attacker and target systems.</w:t>
      </w:r>
    </w:p>
    <w:p w14:paraId="6870CEC0" w14:textId="0BAE0914" w:rsidR="00BA1073" w:rsidRPr="00BA1073" w:rsidRDefault="00BA1073" w:rsidP="00BA1073">
      <w:pPr>
        <w:pStyle w:val="ListParagraph"/>
        <w:numPr>
          <w:ilvl w:val="0"/>
          <w:numId w:val="28"/>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 xml:space="preserve">Knowledge of conducting ICMP, TCP SYN, and HTTP floods attacks using tools such as hping3 and </w:t>
      </w:r>
      <w:r w:rsidRPr="00BA1073">
        <w:rPr>
          <w:rFonts w:ascii="Times New Roman" w:hAnsi="Times New Roman" w:cs="Times New Roman"/>
          <w:sz w:val="24"/>
          <w:szCs w:val="24"/>
          <w:lang w:val="en-IN"/>
        </w:rPr>
        <w:t>Slow Loris</w:t>
      </w:r>
      <w:r w:rsidRPr="00BA1073">
        <w:rPr>
          <w:rFonts w:ascii="Times New Roman" w:hAnsi="Times New Roman" w:cs="Times New Roman"/>
          <w:sz w:val="24"/>
          <w:szCs w:val="24"/>
          <w:lang w:val="en-IN"/>
        </w:rPr>
        <w:t>.</w:t>
      </w:r>
    </w:p>
    <w:p w14:paraId="4AB88DDE" w14:textId="3AE72D2D" w:rsidR="00BA1073" w:rsidRPr="00BA1073" w:rsidRDefault="00BA1073" w:rsidP="00BA1073">
      <w:pPr>
        <w:pStyle w:val="ListParagraph"/>
        <w:numPr>
          <w:ilvl w:val="0"/>
          <w:numId w:val="28"/>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 xml:space="preserve">Ability to </w:t>
      </w:r>
      <w:r w:rsidRPr="00BA1073">
        <w:rPr>
          <w:rFonts w:ascii="Times New Roman" w:hAnsi="Times New Roman" w:cs="Times New Roman"/>
          <w:sz w:val="24"/>
          <w:szCs w:val="24"/>
          <w:lang w:val="en-IN"/>
        </w:rPr>
        <w:t>analyse</w:t>
      </w:r>
      <w:r w:rsidRPr="00BA1073">
        <w:rPr>
          <w:rFonts w:ascii="Times New Roman" w:hAnsi="Times New Roman" w:cs="Times New Roman"/>
          <w:sz w:val="24"/>
          <w:szCs w:val="24"/>
          <w:lang w:val="en-IN"/>
        </w:rPr>
        <w:t xml:space="preserve"> traffic and detect signs of DoS attacks by examining traffic using </w:t>
      </w:r>
      <w:proofErr w:type="spellStart"/>
      <w:r w:rsidRPr="00BA1073">
        <w:rPr>
          <w:rFonts w:ascii="Times New Roman" w:hAnsi="Times New Roman" w:cs="Times New Roman"/>
          <w:sz w:val="24"/>
          <w:szCs w:val="24"/>
          <w:lang w:val="en-IN"/>
        </w:rPr>
        <w:t>tcp</w:t>
      </w:r>
      <w:proofErr w:type="spellEnd"/>
      <w:r>
        <w:rPr>
          <w:rFonts w:ascii="Times New Roman" w:hAnsi="Times New Roman" w:cs="Times New Roman"/>
          <w:sz w:val="24"/>
          <w:szCs w:val="24"/>
          <w:lang w:val="en-IN"/>
        </w:rPr>
        <w:t xml:space="preserve"> </w:t>
      </w:r>
      <w:r w:rsidRPr="00BA1073">
        <w:rPr>
          <w:rFonts w:ascii="Times New Roman" w:hAnsi="Times New Roman" w:cs="Times New Roman"/>
          <w:sz w:val="24"/>
          <w:szCs w:val="24"/>
          <w:lang w:val="en-IN"/>
        </w:rPr>
        <w:t>dump.</w:t>
      </w:r>
    </w:p>
    <w:p w14:paraId="252749A1" w14:textId="77777777" w:rsidR="00BA1073" w:rsidRPr="00BA1073" w:rsidRDefault="00BA1073" w:rsidP="00BA1073">
      <w:pPr>
        <w:pStyle w:val="ListParagraph"/>
        <w:numPr>
          <w:ilvl w:val="0"/>
          <w:numId w:val="28"/>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 xml:space="preserve">Identification of </w:t>
      </w:r>
      <w:proofErr w:type="spellStart"/>
      <w:r w:rsidRPr="00BA1073">
        <w:rPr>
          <w:rFonts w:ascii="Times New Roman" w:hAnsi="Times New Roman" w:cs="Times New Roman"/>
          <w:sz w:val="24"/>
          <w:szCs w:val="24"/>
          <w:lang w:val="en-IN"/>
        </w:rPr>
        <w:t>IoCs</w:t>
      </w:r>
      <w:proofErr w:type="spellEnd"/>
      <w:r w:rsidRPr="00BA1073">
        <w:rPr>
          <w:rFonts w:ascii="Times New Roman" w:hAnsi="Times New Roman" w:cs="Times New Roman"/>
          <w:sz w:val="24"/>
          <w:szCs w:val="24"/>
          <w:lang w:val="en-IN"/>
        </w:rPr>
        <w:t xml:space="preserve"> such as elevated packets per second (</w:t>
      </w:r>
      <w:proofErr w:type="spellStart"/>
      <w:r w:rsidRPr="00BA1073">
        <w:rPr>
          <w:rFonts w:ascii="Times New Roman" w:hAnsi="Times New Roman" w:cs="Times New Roman"/>
          <w:sz w:val="24"/>
          <w:szCs w:val="24"/>
          <w:lang w:val="en-IN"/>
        </w:rPr>
        <w:t>pps</w:t>
      </w:r>
      <w:proofErr w:type="spellEnd"/>
      <w:r w:rsidRPr="00BA1073">
        <w:rPr>
          <w:rFonts w:ascii="Times New Roman" w:hAnsi="Times New Roman" w:cs="Times New Roman"/>
          <w:sz w:val="24"/>
          <w:szCs w:val="24"/>
          <w:lang w:val="en-IN"/>
        </w:rPr>
        <w:t>), incomplete TCP handshakes, and too many connections.</w:t>
      </w:r>
    </w:p>
    <w:p w14:paraId="6F406001" w14:textId="0F3C3525" w:rsidR="00BA1073" w:rsidRPr="00BA1073" w:rsidRDefault="00BA1073" w:rsidP="00BA1073">
      <w:pPr>
        <w:pStyle w:val="ListParagraph"/>
        <w:numPr>
          <w:ilvl w:val="0"/>
          <w:numId w:val="28"/>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lastRenderedPageBreak/>
        <w:t xml:space="preserve">Ability to distinguish between normal traffic and DoS attacks through traffic volume, patterns, and other </w:t>
      </w:r>
      <w:r w:rsidRPr="00BA1073">
        <w:rPr>
          <w:rFonts w:ascii="Times New Roman" w:hAnsi="Times New Roman" w:cs="Times New Roman"/>
          <w:sz w:val="24"/>
          <w:szCs w:val="24"/>
          <w:lang w:val="en-IN"/>
        </w:rPr>
        <w:t>behaviour</w:t>
      </w:r>
      <w:r w:rsidRPr="00BA1073">
        <w:rPr>
          <w:rFonts w:ascii="Times New Roman" w:hAnsi="Times New Roman" w:cs="Times New Roman"/>
          <w:sz w:val="24"/>
          <w:szCs w:val="24"/>
          <w:lang w:val="en-IN"/>
        </w:rPr>
        <w:t>-based criteria.</w:t>
      </w:r>
    </w:p>
    <w:p w14:paraId="655CFCA1" w14:textId="13B00140" w:rsidR="00BA1073" w:rsidRPr="00BA1073" w:rsidRDefault="00BA1073" w:rsidP="00BA1073">
      <w:pPr>
        <w:pStyle w:val="ListParagraph"/>
        <w:numPr>
          <w:ilvl w:val="0"/>
          <w:numId w:val="28"/>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Implementation of simple countermeasures against DoS attacks, such as firewalls, rate limiting, SYN cookies, and connection limits.</w:t>
      </w:r>
    </w:p>
    <w:p w14:paraId="0AD35F05" w14:textId="1F375622" w:rsidR="00491F92" w:rsidRDefault="00491F92" w:rsidP="008E5E7A">
      <w:pPr>
        <w:spacing w:after="0" w:line="480" w:lineRule="auto"/>
        <w:rPr>
          <w:b/>
          <w:bCs/>
        </w:rPr>
      </w:pPr>
      <w:r w:rsidRPr="00D13067">
        <w:rPr>
          <w:b/>
          <w:bCs/>
        </w:rPr>
        <w:t>5. Tools and Technologies Used</w:t>
      </w:r>
    </w:p>
    <w:p w14:paraId="6F1AACF9" w14:textId="77777777" w:rsidR="00BA1073" w:rsidRPr="00BA1073" w:rsidRDefault="00BA1073" w:rsidP="00D9043C">
      <w:pPr>
        <w:pStyle w:val="ListParagraph"/>
        <w:numPr>
          <w:ilvl w:val="0"/>
          <w:numId w:val="29"/>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VMWare was employed to create and maintain virtual machines within a lab setting.</w:t>
      </w:r>
    </w:p>
    <w:p w14:paraId="6D6AAF36" w14:textId="77777777" w:rsidR="00BA1073" w:rsidRPr="00BA1073" w:rsidRDefault="00BA1073" w:rsidP="00D9043C">
      <w:pPr>
        <w:pStyle w:val="ListParagraph"/>
        <w:numPr>
          <w:ilvl w:val="0"/>
          <w:numId w:val="29"/>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Kali Linux was adopted as the attacking machine to conduct various DoS attacks.</w:t>
      </w:r>
    </w:p>
    <w:p w14:paraId="30D0940B" w14:textId="77777777" w:rsidR="00BA1073" w:rsidRPr="00BA1073" w:rsidRDefault="00BA1073" w:rsidP="00D9043C">
      <w:pPr>
        <w:pStyle w:val="ListParagraph"/>
        <w:numPr>
          <w:ilvl w:val="0"/>
          <w:numId w:val="29"/>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Ubuntu Server was chosen as the target machine to deploy services and assess the effects of the attacks.</w:t>
      </w:r>
    </w:p>
    <w:p w14:paraId="4CCC335A" w14:textId="77777777" w:rsidR="00BA1073" w:rsidRPr="00BA1073" w:rsidRDefault="00BA1073" w:rsidP="00D9043C">
      <w:pPr>
        <w:pStyle w:val="ListParagraph"/>
        <w:numPr>
          <w:ilvl w:val="0"/>
          <w:numId w:val="29"/>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Apache2 web server was installed on the target machine to mimic real-world web applications.</w:t>
      </w:r>
    </w:p>
    <w:p w14:paraId="50DAD6DD" w14:textId="77777777" w:rsidR="00BA1073" w:rsidRPr="00BA1073" w:rsidRDefault="00BA1073" w:rsidP="00D9043C">
      <w:pPr>
        <w:pStyle w:val="ListParagraph"/>
        <w:numPr>
          <w:ilvl w:val="0"/>
          <w:numId w:val="29"/>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hping3 software was utilized to conduct ICMP and TCP SYN floods.</w:t>
      </w:r>
    </w:p>
    <w:p w14:paraId="7671CDF3" w14:textId="6D74BD1D" w:rsidR="00BA1073" w:rsidRPr="00BA1073" w:rsidRDefault="00BA1073" w:rsidP="00D9043C">
      <w:pPr>
        <w:pStyle w:val="ListParagraph"/>
        <w:numPr>
          <w:ilvl w:val="0"/>
          <w:numId w:val="29"/>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 xml:space="preserve">The </w:t>
      </w:r>
      <w:r w:rsidR="00A720D9" w:rsidRPr="00BA1073">
        <w:rPr>
          <w:rFonts w:ascii="Times New Roman" w:hAnsi="Times New Roman" w:cs="Times New Roman"/>
          <w:sz w:val="24"/>
          <w:szCs w:val="24"/>
          <w:lang w:val="en-IN"/>
        </w:rPr>
        <w:t>Slow Loris</w:t>
      </w:r>
      <w:r w:rsidRPr="00BA1073">
        <w:rPr>
          <w:rFonts w:ascii="Times New Roman" w:hAnsi="Times New Roman" w:cs="Times New Roman"/>
          <w:sz w:val="24"/>
          <w:szCs w:val="24"/>
          <w:lang w:val="en-IN"/>
        </w:rPr>
        <w:t xml:space="preserve"> program was adopted to conduct HTTP floods at the application level.</w:t>
      </w:r>
    </w:p>
    <w:p w14:paraId="06F6D22D" w14:textId="53569218" w:rsidR="00BA1073" w:rsidRPr="00BA1073" w:rsidRDefault="00A720D9" w:rsidP="00D9043C">
      <w:pPr>
        <w:pStyle w:val="ListParagraph"/>
        <w:numPr>
          <w:ilvl w:val="0"/>
          <w:numId w:val="29"/>
        </w:numPr>
        <w:spacing w:after="0" w:line="480" w:lineRule="auto"/>
        <w:jc w:val="both"/>
        <w:rPr>
          <w:rFonts w:ascii="Times New Roman" w:hAnsi="Times New Roman" w:cs="Times New Roman"/>
          <w:sz w:val="24"/>
          <w:szCs w:val="24"/>
          <w:lang w:val="en-IN"/>
        </w:rPr>
      </w:pPr>
      <w:proofErr w:type="spellStart"/>
      <w:r w:rsidRPr="00BA1073">
        <w:rPr>
          <w:rFonts w:ascii="Times New Roman" w:hAnsi="Times New Roman" w:cs="Times New Roman"/>
          <w:sz w:val="24"/>
          <w:szCs w:val="24"/>
          <w:lang w:val="en-IN"/>
        </w:rPr>
        <w:t>T</w:t>
      </w:r>
      <w:r w:rsidR="00BA1073" w:rsidRPr="00BA1073">
        <w:rPr>
          <w:rFonts w:ascii="Times New Roman" w:hAnsi="Times New Roman" w:cs="Times New Roman"/>
          <w:sz w:val="24"/>
          <w:szCs w:val="24"/>
          <w:lang w:val="en-IN"/>
        </w:rPr>
        <w:t>cp</w:t>
      </w:r>
      <w:proofErr w:type="spellEnd"/>
      <w:r>
        <w:rPr>
          <w:rFonts w:ascii="Times New Roman" w:hAnsi="Times New Roman" w:cs="Times New Roman"/>
          <w:sz w:val="24"/>
          <w:szCs w:val="24"/>
          <w:lang w:val="en-IN"/>
        </w:rPr>
        <w:t xml:space="preserve"> </w:t>
      </w:r>
      <w:r w:rsidR="00BA1073" w:rsidRPr="00BA1073">
        <w:rPr>
          <w:rFonts w:ascii="Times New Roman" w:hAnsi="Times New Roman" w:cs="Times New Roman"/>
          <w:sz w:val="24"/>
          <w:szCs w:val="24"/>
          <w:lang w:val="en-IN"/>
        </w:rPr>
        <w:t xml:space="preserve">dump utility was adopted to capture and </w:t>
      </w:r>
      <w:r w:rsidRPr="00BA1073">
        <w:rPr>
          <w:rFonts w:ascii="Times New Roman" w:hAnsi="Times New Roman" w:cs="Times New Roman"/>
          <w:sz w:val="24"/>
          <w:szCs w:val="24"/>
          <w:lang w:val="en-IN"/>
        </w:rPr>
        <w:t>analyse</w:t>
      </w:r>
      <w:r w:rsidR="00BA1073" w:rsidRPr="00BA1073">
        <w:rPr>
          <w:rFonts w:ascii="Times New Roman" w:hAnsi="Times New Roman" w:cs="Times New Roman"/>
          <w:sz w:val="24"/>
          <w:szCs w:val="24"/>
          <w:lang w:val="en-IN"/>
        </w:rPr>
        <w:t xml:space="preserve"> network packets during attack simulation exercises.</w:t>
      </w:r>
    </w:p>
    <w:p w14:paraId="08361346" w14:textId="6E107ABA" w:rsidR="00BA1073" w:rsidRPr="00D9043C" w:rsidRDefault="00BA1073" w:rsidP="00D9043C">
      <w:pPr>
        <w:pStyle w:val="ListParagraph"/>
        <w:numPr>
          <w:ilvl w:val="0"/>
          <w:numId w:val="29"/>
        </w:numPr>
        <w:spacing w:after="0" w:line="480" w:lineRule="auto"/>
        <w:jc w:val="both"/>
        <w:rPr>
          <w:rFonts w:ascii="Times New Roman" w:hAnsi="Times New Roman" w:cs="Times New Roman"/>
          <w:sz w:val="24"/>
          <w:szCs w:val="24"/>
          <w:lang w:val="en-IN"/>
        </w:rPr>
      </w:pPr>
      <w:r w:rsidRPr="00BA1073">
        <w:rPr>
          <w:rFonts w:ascii="Times New Roman" w:hAnsi="Times New Roman" w:cs="Times New Roman"/>
          <w:sz w:val="24"/>
          <w:szCs w:val="24"/>
          <w:lang w:val="en-IN"/>
        </w:rPr>
        <w:t>System monitoring programs like top and htop were used to monitor system performance.</w:t>
      </w:r>
      <w:r w:rsidR="00D9043C" w:rsidRPr="00D9043C">
        <w:rPr>
          <w:rFonts w:ascii="Times New Roman" w:hAnsi="Times New Roman" w:cs="Times New Roman"/>
          <w:sz w:val="24"/>
          <w:szCs w:val="24"/>
          <w:lang w:val="en-IN"/>
        </w:rPr>
        <w:t xml:space="preserve"> </w:t>
      </w:r>
      <w:r w:rsidRPr="00D9043C">
        <w:rPr>
          <w:rFonts w:ascii="Times New Roman" w:hAnsi="Times New Roman" w:cs="Times New Roman"/>
          <w:sz w:val="24"/>
          <w:szCs w:val="24"/>
          <w:lang w:val="en-IN"/>
        </w:rPr>
        <w:t>ss command was adopted to check on network connections and sockets.</w:t>
      </w:r>
    </w:p>
    <w:p w14:paraId="4098B160" w14:textId="77777777" w:rsidR="00D9043C" w:rsidRPr="00D9043C" w:rsidRDefault="006223BD" w:rsidP="00D9043C">
      <w:pPr>
        <w:numPr>
          <w:ilvl w:val="0"/>
          <w:numId w:val="16"/>
        </w:numPr>
        <w:spacing w:after="0" w:line="480" w:lineRule="auto"/>
        <w:rPr>
          <w:b/>
          <w:bCs/>
        </w:rPr>
      </w:pPr>
      <w:r w:rsidRPr="006223BD">
        <w:rPr>
          <w:rFonts w:ascii="Times New Roman" w:eastAsia="Times New Roman" w:hAnsi="Times New Roman" w:cs="Times New Roman"/>
          <w:sz w:val="24"/>
          <w:szCs w:val="24"/>
          <w:lang w:val="en-IN" w:eastAsia="en-IN"/>
        </w:rPr>
        <w:t>Important Linux</w:t>
      </w:r>
      <w:r w:rsidR="00D9043C">
        <w:rPr>
          <w:rFonts w:ascii="Times New Roman" w:eastAsia="Times New Roman" w:hAnsi="Times New Roman" w:cs="Times New Roman"/>
          <w:sz w:val="24"/>
          <w:szCs w:val="24"/>
          <w:lang w:val="en-IN" w:eastAsia="en-IN"/>
        </w:rPr>
        <w:t xml:space="preserve"> commands</w:t>
      </w:r>
      <w:r w:rsidRPr="006223BD">
        <w:rPr>
          <w:rFonts w:ascii="Times New Roman" w:eastAsia="Times New Roman" w:hAnsi="Times New Roman" w:cs="Times New Roman"/>
          <w:sz w:val="24"/>
          <w:szCs w:val="24"/>
          <w:lang w:val="en-IN" w:eastAsia="en-IN"/>
        </w:rPr>
        <w:t xml:space="preserve"> used:</w:t>
      </w:r>
    </w:p>
    <w:p w14:paraId="40AD2546" w14:textId="268CFC4E" w:rsidR="00D9043C" w:rsidRPr="00D9043C" w:rsidRDefault="00D9043C" w:rsidP="00D9043C">
      <w:pPr>
        <w:pStyle w:val="ListParagraph"/>
        <w:numPr>
          <w:ilvl w:val="0"/>
          <w:numId w:val="30"/>
        </w:numPr>
        <w:spacing w:after="0" w:line="480" w:lineRule="auto"/>
        <w:jc w:val="both"/>
        <w:rPr>
          <w:rFonts w:ascii="Times New Roman" w:eastAsia="Times New Roman" w:hAnsi="Times New Roman" w:cs="Times New Roman"/>
          <w:sz w:val="24"/>
          <w:szCs w:val="24"/>
          <w:lang w:val="en-IN" w:eastAsia="en-IN"/>
        </w:rPr>
      </w:pPr>
      <w:proofErr w:type="spellStart"/>
      <w:r w:rsidRPr="00D9043C">
        <w:rPr>
          <w:rFonts w:ascii="Times New Roman" w:eastAsia="Times New Roman" w:hAnsi="Times New Roman" w:cs="Times New Roman"/>
          <w:sz w:val="24"/>
          <w:szCs w:val="24"/>
          <w:lang w:val="en-IN" w:eastAsia="en-IN"/>
        </w:rPr>
        <w:t>ip</w:t>
      </w:r>
      <w:proofErr w:type="spellEnd"/>
      <w:r w:rsidRPr="00D9043C">
        <w:rPr>
          <w:rFonts w:ascii="Times New Roman" w:eastAsia="Times New Roman" w:hAnsi="Times New Roman" w:cs="Times New Roman"/>
          <w:sz w:val="24"/>
          <w:szCs w:val="24"/>
          <w:lang w:val="en-IN" w:eastAsia="en-IN"/>
        </w:rPr>
        <w:t xml:space="preserve"> a </w:t>
      </w:r>
      <w:r>
        <w:rPr>
          <w:rFonts w:ascii="Times New Roman" w:eastAsia="Times New Roman" w:hAnsi="Times New Roman" w:cs="Times New Roman"/>
          <w:sz w:val="24"/>
          <w:szCs w:val="24"/>
          <w:lang w:val="en-IN" w:eastAsia="en-IN"/>
        </w:rPr>
        <w:t>-</w:t>
      </w:r>
      <w:r w:rsidRPr="00D9043C">
        <w:rPr>
          <w:rFonts w:ascii="Times New Roman" w:eastAsia="Times New Roman" w:hAnsi="Times New Roman" w:cs="Times New Roman"/>
          <w:sz w:val="24"/>
          <w:szCs w:val="24"/>
          <w:lang w:val="en-IN" w:eastAsia="en-IN"/>
        </w:rPr>
        <w:t xml:space="preserve"> verify IP addresses and interfaces configuration in the system.</w:t>
      </w:r>
    </w:p>
    <w:p w14:paraId="4D7BCB0A" w14:textId="232856CC" w:rsidR="00D9043C" w:rsidRPr="00D9043C" w:rsidRDefault="00D9043C" w:rsidP="00D9043C">
      <w:pPr>
        <w:pStyle w:val="ListParagraph"/>
        <w:numPr>
          <w:ilvl w:val="0"/>
          <w:numId w:val="30"/>
        </w:numPr>
        <w:spacing w:after="0" w:line="480" w:lineRule="auto"/>
        <w:jc w:val="both"/>
        <w:rPr>
          <w:rFonts w:ascii="Times New Roman" w:eastAsia="Times New Roman" w:hAnsi="Times New Roman" w:cs="Times New Roman"/>
          <w:sz w:val="24"/>
          <w:szCs w:val="24"/>
          <w:lang w:val="en-IN" w:eastAsia="en-IN"/>
        </w:rPr>
      </w:pPr>
      <w:r w:rsidRPr="00D9043C">
        <w:rPr>
          <w:rFonts w:ascii="Times New Roman" w:eastAsia="Times New Roman" w:hAnsi="Times New Roman" w:cs="Times New Roman"/>
          <w:sz w:val="24"/>
          <w:szCs w:val="24"/>
          <w:lang w:val="en-IN" w:eastAsia="en-IN"/>
        </w:rPr>
        <w:t xml:space="preserve">Ping </w:t>
      </w:r>
      <w:r>
        <w:rPr>
          <w:rFonts w:ascii="Times New Roman" w:eastAsia="Times New Roman" w:hAnsi="Times New Roman" w:cs="Times New Roman"/>
          <w:sz w:val="24"/>
          <w:szCs w:val="24"/>
          <w:lang w:val="en-IN" w:eastAsia="en-IN"/>
        </w:rPr>
        <w:t xml:space="preserve">- </w:t>
      </w:r>
      <w:r w:rsidRPr="00D9043C">
        <w:rPr>
          <w:rFonts w:ascii="Times New Roman" w:eastAsia="Times New Roman" w:hAnsi="Times New Roman" w:cs="Times New Roman"/>
          <w:sz w:val="24"/>
          <w:szCs w:val="24"/>
          <w:lang w:val="en-IN" w:eastAsia="en-IN"/>
        </w:rPr>
        <w:t>verify connectivity between attacker and target machines.</w:t>
      </w:r>
    </w:p>
    <w:p w14:paraId="21292BF5" w14:textId="00963E7A" w:rsidR="00D9043C" w:rsidRPr="00D9043C" w:rsidRDefault="00D9043C" w:rsidP="00D9043C">
      <w:pPr>
        <w:pStyle w:val="ListParagraph"/>
        <w:numPr>
          <w:ilvl w:val="0"/>
          <w:numId w:val="30"/>
        </w:numPr>
        <w:spacing w:after="0" w:line="480" w:lineRule="auto"/>
        <w:jc w:val="both"/>
        <w:rPr>
          <w:rFonts w:ascii="Times New Roman" w:eastAsia="Times New Roman" w:hAnsi="Times New Roman" w:cs="Times New Roman"/>
          <w:sz w:val="24"/>
          <w:szCs w:val="24"/>
          <w:lang w:val="en-IN" w:eastAsia="en-IN"/>
        </w:rPr>
      </w:pPr>
      <w:r w:rsidRPr="00D9043C">
        <w:rPr>
          <w:rFonts w:ascii="Times New Roman" w:eastAsia="Times New Roman" w:hAnsi="Times New Roman" w:cs="Times New Roman"/>
          <w:sz w:val="24"/>
          <w:szCs w:val="24"/>
          <w:lang w:val="en-IN" w:eastAsia="en-IN"/>
        </w:rPr>
        <w:lastRenderedPageBreak/>
        <w:t xml:space="preserve">Curl command </w:t>
      </w:r>
      <w:r>
        <w:rPr>
          <w:rFonts w:ascii="Times New Roman" w:eastAsia="Times New Roman" w:hAnsi="Times New Roman" w:cs="Times New Roman"/>
          <w:sz w:val="24"/>
          <w:szCs w:val="24"/>
          <w:lang w:val="en-IN" w:eastAsia="en-IN"/>
        </w:rPr>
        <w:t xml:space="preserve">- </w:t>
      </w:r>
      <w:r w:rsidRPr="00D9043C">
        <w:rPr>
          <w:rFonts w:ascii="Times New Roman" w:eastAsia="Times New Roman" w:hAnsi="Times New Roman" w:cs="Times New Roman"/>
          <w:sz w:val="24"/>
          <w:szCs w:val="24"/>
          <w:lang w:val="en-IN" w:eastAsia="en-IN"/>
        </w:rPr>
        <w:t>verify the availability and responsiveness of the web server.</w:t>
      </w:r>
    </w:p>
    <w:p w14:paraId="43880A01" w14:textId="2BE65C4A" w:rsidR="00D9043C" w:rsidRPr="00D9043C" w:rsidRDefault="00D9043C" w:rsidP="00D9043C">
      <w:pPr>
        <w:pStyle w:val="ListParagraph"/>
        <w:numPr>
          <w:ilvl w:val="0"/>
          <w:numId w:val="30"/>
        </w:numPr>
        <w:spacing w:after="0" w:line="480" w:lineRule="auto"/>
        <w:jc w:val="both"/>
        <w:rPr>
          <w:rFonts w:ascii="Times New Roman" w:eastAsia="Times New Roman" w:hAnsi="Times New Roman" w:cs="Times New Roman"/>
          <w:sz w:val="24"/>
          <w:szCs w:val="24"/>
          <w:lang w:val="en-IN" w:eastAsia="en-IN"/>
        </w:rPr>
      </w:pPr>
      <w:r w:rsidRPr="00D9043C">
        <w:rPr>
          <w:rFonts w:ascii="Times New Roman" w:eastAsia="Times New Roman" w:hAnsi="Times New Roman" w:cs="Times New Roman"/>
          <w:sz w:val="24"/>
          <w:szCs w:val="24"/>
          <w:lang w:val="en-IN" w:eastAsia="en-IN"/>
        </w:rPr>
        <w:t xml:space="preserve">Sudo apt update and </w:t>
      </w:r>
      <w:r w:rsidR="00A720D9" w:rsidRPr="00D9043C">
        <w:rPr>
          <w:rFonts w:ascii="Times New Roman" w:eastAsia="Times New Roman" w:hAnsi="Times New Roman" w:cs="Times New Roman"/>
          <w:sz w:val="24"/>
          <w:szCs w:val="24"/>
          <w:lang w:val="en-IN" w:eastAsia="en-IN"/>
        </w:rPr>
        <w:t>Sudo</w:t>
      </w:r>
      <w:r w:rsidRPr="00D9043C">
        <w:rPr>
          <w:rFonts w:ascii="Times New Roman" w:eastAsia="Times New Roman" w:hAnsi="Times New Roman" w:cs="Times New Roman"/>
          <w:sz w:val="24"/>
          <w:szCs w:val="24"/>
          <w:lang w:val="en-IN" w:eastAsia="en-IN"/>
        </w:rPr>
        <w:t xml:space="preserve"> apt install are used to ensure the latest updates and installation of the necessary software.</w:t>
      </w:r>
    </w:p>
    <w:p w14:paraId="54F4A473" w14:textId="77777777" w:rsidR="00D9043C" w:rsidRPr="00D9043C" w:rsidRDefault="00D9043C" w:rsidP="00D9043C">
      <w:pPr>
        <w:pStyle w:val="ListParagraph"/>
        <w:numPr>
          <w:ilvl w:val="0"/>
          <w:numId w:val="30"/>
        </w:numPr>
        <w:spacing w:after="0" w:line="480" w:lineRule="auto"/>
        <w:jc w:val="both"/>
        <w:rPr>
          <w:rFonts w:ascii="Times New Roman" w:eastAsia="Times New Roman" w:hAnsi="Times New Roman" w:cs="Times New Roman"/>
          <w:sz w:val="24"/>
          <w:szCs w:val="24"/>
          <w:lang w:val="en-IN" w:eastAsia="en-IN"/>
        </w:rPr>
      </w:pPr>
      <w:r w:rsidRPr="00D9043C">
        <w:rPr>
          <w:rFonts w:ascii="Times New Roman" w:eastAsia="Times New Roman" w:hAnsi="Times New Roman" w:cs="Times New Roman"/>
          <w:sz w:val="24"/>
          <w:szCs w:val="24"/>
          <w:lang w:val="en-IN" w:eastAsia="en-IN"/>
        </w:rPr>
        <w:t>Systemctl start/stop/status apache2 is used to control and monitor the Apache web server.</w:t>
      </w:r>
    </w:p>
    <w:p w14:paraId="4855B2AF" w14:textId="26614075" w:rsidR="00D9043C" w:rsidRPr="00D9043C" w:rsidRDefault="00D9043C" w:rsidP="00D9043C">
      <w:pPr>
        <w:pStyle w:val="ListParagraph"/>
        <w:numPr>
          <w:ilvl w:val="0"/>
          <w:numId w:val="30"/>
        </w:numPr>
        <w:spacing w:after="0" w:line="480" w:lineRule="auto"/>
        <w:jc w:val="both"/>
        <w:rPr>
          <w:rFonts w:ascii="Times New Roman" w:eastAsia="Times New Roman" w:hAnsi="Times New Roman" w:cs="Times New Roman"/>
          <w:sz w:val="24"/>
          <w:szCs w:val="24"/>
          <w:lang w:val="en-IN" w:eastAsia="en-IN"/>
        </w:rPr>
      </w:pPr>
      <w:r w:rsidRPr="00D9043C">
        <w:rPr>
          <w:rFonts w:ascii="Times New Roman" w:eastAsia="Times New Roman" w:hAnsi="Times New Roman" w:cs="Times New Roman"/>
          <w:sz w:val="24"/>
          <w:szCs w:val="24"/>
          <w:lang w:val="en-IN" w:eastAsia="en-IN"/>
        </w:rPr>
        <w:t xml:space="preserve">Hping3 </w:t>
      </w:r>
      <w:r>
        <w:rPr>
          <w:rFonts w:ascii="Times New Roman" w:eastAsia="Times New Roman" w:hAnsi="Times New Roman" w:cs="Times New Roman"/>
          <w:sz w:val="24"/>
          <w:szCs w:val="24"/>
          <w:lang w:val="en-IN" w:eastAsia="en-IN"/>
        </w:rPr>
        <w:t xml:space="preserve">- </w:t>
      </w:r>
      <w:r w:rsidRPr="00D9043C">
        <w:rPr>
          <w:rFonts w:ascii="Times New Roman" w:eastAsia="Times New Roman" w:hAnsi="Times New Roman" w:cs="Times New Roman"/>
          <w:sz w:val="24"/>
          <w:szCs w:val="24"/>
          <w:lang w:val="en-IN" w:eastAsia="en-IN"/>
        </w:rPr>
        <w:t>launch ICMP and TCP SYN floods for the purposes of attack scenario.</w:t>
      </w:r>
    </w:p>
    <w:p w14:paraId="1AB4B46D" w14:textId="488A717F" w:rsidR="00D9043C" w:rsidRPr="00D9043C" w:rsidRDefault="00A720D9" w:rsidP="00D9043C">
      <w:pPr>
        <w:pStyle w:val="ListParagraph"/>
        <w:numPr>
          <w:ilvl w:val="0"/>
          <w:numId w:val="30"/>
        </w:numPr>
        <w:spacing w:after="0" w:line="480" w:lineRule="auto"/>
        <w:jc w:val="both"/>
        <w:rPr>
          <w:rFonts w:ascii="Times New Roman" w:eastAsia="Times New Roman" w:hAnsi="Times New Roman" w:cs="Times New Roman"/>
          <w:sz w:val="24"/>
          <w:szCs w:val="24"/>
          <w:lang w:val="en-IN" w:eastAsia="en-IN"/>
        </w:rPr>
      </w:pPr>
      <w:r w:rsidRPr="00D9043C">
        <w:rPr>
          <w:rFonts w:ascii="Times New Roman" w:eastAsia="Times New Roman" w:hAnsi="Times New Roman" w:cs="Times New Roman"/>
          <w:sz w:val="24"/>
          <w:szCs w:val="24"/>
          <w:lang w:val="en-IN" w:eastAsia="en-IN"/>
        </w:rPr>
        <w:t>Slow Loris</w:t>
      </w:r>
      <w:r w:rsidR="00D9043C" w:rsidRPr="00D9043C">
        <w:rPr>
          <w:rFonts w:ascii="Times New Roman" w:eastAsia="Times New Roman" w:hAnsi="Times New Roman" w:cs="Times New Roman"/>
          <w:sz w:val="24"/>
          <w:szCs w:val="24"/>
          <w:lang w:val="en-IN" w:eastAsia="en-IN"/>
        </w:rPr>
        <w:t xml:space="preserve"> command </w:t>
      </w:r>
      <w:r w:rsidR="00D9043C">
        <w:rPr>
          <w:rFonts w:ascii="Times New Roman" w:eastAsia="Times New Roman" w:hAnsi="Times New Roman" w:cs="Times New Roman"/>
          <w:sz w:val="24"/>
          <w:szCs w:val="24"/>
          <w:lang w:val="en-IN" w:eastAsia="en-IN"/>
        </w:rPr>
        <w:t>- S</w:t>
      </w:r>
      <w:r w:rsidR="00D9043C" w:rsidRPr="00D9043C">
        <w:rPr>
          <w:rFonts w:ascii="Times New Roman" w:eastAsia="Times New Roman" w:hAnsi="Times New Roman" w:cs="Times New Roman"/>
          <w:sz w:val="24"/>
          <w:szCs w:val="24"/>
          <w:lang w:val="en-IN" w:eastAsia="en-IN"/>
        </w:rPr>
        <w:t>imulate HTTP attacks by establishing multiple connections with the webserver.</w:t>
      </w:r>
    </w:p>
    <w:p w14:paraId="217A6CB3" w14:textId="2AA01ABE" w:rsidR="00D9043C" w:rsidRPr="00D9043C" w:rsidRDefault="00D9043C" w:rsidP="00D9043C">
      <w:pPr>
        <w:pStyle w:val="ListParagraph"/>
        <w:numPr>
          <w:ilvl w:val="0"/>
          <w:numId w:val="30"/>
        </w:numPr>
        <w:spacing w:after="0" w:line="480" w:lineRule="auto"/>
        <w:jc w:val="both"/>
        <w:rPr>
          <w:rFonts w:ascii="Times New Roman" w:eastAsia="Times New Roman" w:hAnsi="Times New Roman" w:cs="Times New Roman"/>
          <w:sz w:val="24"/>
          <w:szCs w:val="24"/>
          <w:lang w:val="en-IN" w:eastAsia="en-IN"/>
        </w:rPr>
      </w:pPr>
      <w:proofErr w:type="spellStart"/>
      <w:r w:rsidRPr="00D9043C">
        <w:rPr>
          <w:rFonts w:ascii="Times New Roman" w:eastAsia="Times New Roman" w:hAnsi="Times New Roman" w:cs="Times New Roman"/>
          <w:sz w:val="24"/>
          <w:szCs w:val="24"/>
          <w:lang w:val="en-IN" w:eastAsia="en-IN"/>
        </w:rPr>
        <w:t>Tcpdump</w:t>
      </w:r>
      <w:proofErr w:type="spellEnd"/>
      <w:r w:rsidRPr="00D9043C">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 xml:space="preserve">- </w:t>
      </w:r>
      <w:r w:rsidRPr="00D9043C">
        <w:rPr>
          <w:rFonts w:ascii="Times New Roman" w:eastAsia="Times New Roman" w:hAnsi="Times New Roman" w:cs="Times New Roman"/>
          <w:sz w:val="24"/>
          <w:szCs w:val="24"/>
          <w:lang w:val="en-IN" w:eastAsia="en-IN"/>
        </w:rPr>
        <w:t xml:space="preserve">capturing and </w:t>
      </w:r>
      <w:r w:rsidR="00A720D9" w:rsidRPr="00D9043C">
        <w:rPr>
          <w:rFonts w:ascii="Times New Roman" w:eastAsia="Times New Roman" w:hAnsi="Times New Roman" w:cs="Times New Roman"/>
          <w:sz w:val="24"/>
          <w:szCs w:val="24"/>
          <w:lang w:val="en-IN" w:eastAsia="en-IN"/>
        </w:rPr>
        <w:t>analysing</w:t>
      </w:r>
      <w:r w:rsidRPr="00D9043C">
        <w:rPr>
          <w:rFonts w:ascii="Times New Roman" w:eastAsia="Times New Roman" w:hAnsi="Times New Roman" w:cs="Times New Roman"/>
          <w:sz w:val="24"/>
          <w:szCs w:val="24"/>
          <w:lang w:val="en-IN" w:eastAsia="en-IN"/>
        </w:rPr>
        <w:t xml:space="preserve"> network packet information in different scenarios of attacks.</w:t>
      </w:r>
    </w:p>
    <w:p w14:paraId="203CE294" w14:textId="1618BA07" w:rsidR="00D9043C" w:rsidRPr="00D9043C" w:rsidRDefault="00D9043C" w:rsidP="00D9043C">
      <w:pPr>
        <w:pStyle w:val="ListParagraph"/>
        <w:numPr>
          <w:ilvl w:val="0"/>
          <w:numId w:val="30"/>
        </w:numPr>
        <w:spacing w:after="0" w:line="480" w:lineRule="auto"/>
        <w:jc w:val="both"/>
        <w:rPr>
          <w:rFonts w:ascii="Times New Roman" w:eastAsia="Times New Roman" w:hAnsi="Times New Roman" w:cs="Times New Roman"/>
          <w:sz w:val="24"/>
          <w:szCs w:val="24"/>
          <w:lang w:val="en-IN" w:eastAsia="en-IN"/>
        </w:rPr>
      </w:pPr>
      <w:r w:rsidRPr="00D9043C">
        <w:rPr>
          <w:rFonts w:ascii="Times New Roman" w:eastAsia="Times New Roman" w:hAnsi="Times New Roman" w:cs="Times New Roman"/>
          <w:sz w:val="24"/>
          <w:szCs w:val="24"/>
          <w:lang w:val="en-IN" w:eastAsia="en-IN"/>
        </w:rPr>
        <w:t>Top and htop commands are used to monitor CPU usage and performance.</w:t>
      </w:r>
    </w:p>
    <w:p w14:paraId="798595E2" w14:textId="76290F4D" w:rsidR="00491F92" w:rsidRPr="00A80261" w:rsidRDefault="00491F92" w:rsidP="00D9043C">
      <w:pPr>
        <w:spacing w:after="0" w:line="480" w:lineRule="auto"/>
        <w:rPr>
          <w:rFonts w:ascii="Times New Roman" w:hAnsi="Times New Roman" w:cs="Times New Roman"/>
          <w:b/>
          <w:bCs/>
          <w:sz w:val="28"/>
          <w:szCs w:val="28"/>
        </w:rPr>
      </w:pPr>
      <w:r w:rsidRPr="00A80261">
        <w:rPr>
          <w:rFonts w:ascii="Times New Roman" w:hAnsi="Times New Roman" w:cs="Times New Roman"/>
          <w:b/>
          <w:bCs/>
          <w:sz w:val="28"/>
          <w:szCs w:val="28"/>
        </w:rPr>
        <w:t>7. Deliverables</w:t>
      </w:r>
    </w:p>
    <w:p w14:paraId="682A18E2" w14:textId="5D97F38C" w:rsidR="00491F92" w:rsidRPr="00A80261" w:rsidRDefault="00441B4A" w:rsidP="00A80261">
      <w:p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The deliverables are the final pieces you'll have once the project is finished. They're the concrete things you can show, use, and share to prove the project is complete and working. For this project, here's what you'll get:</w:t>
      </w:r>
    </w:p>
    <w:p w14:paraId="74104A0D" w14:textId="4655A78B" w:rsidR="005B2B4C" w:rsidRPr="00A80261" w:rsidRDefault="005B2B4C" w:rsidP="00A80261">
      <w:p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 xml:space="preserve">     </w:t>
      </w:r>
      <w:r w:rsidRPr="00A80261">
        <w:rPr>
          <w:rFonts w:ascii="Times New Roman" w:hAnsi="Times New Roman" w:cs="Times New Roman"/>
          <w:sz w:val="24"/>
          <w:szCs w:val="24"/>
          <w:lang w:val="en-IN"/>
        </w:rPr>
        <w:t>i) Main Script</w:t>
      </w:r>
    </w:p>
    <w:p w14:paraId="2FF5D839" w14:textId="77777777" w:rsidR="005B2B4C" w:rsidRPr="00A80261" w:rsidRDefault="005B2B4C" w:rsidP="00A80261">
      <w:pPr>
        <w:pStyle w:val="ListParagraph"/>
        <w:numPr>
          <w:ilvl w:val="0"/>
          <w:numId w:val="31"/>
        </w:num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Main script contains all the essential commands and settings required for launching DoS attacks and implementing the countermeasures.</w:t>
      </w:r>
    </w:p>
    <w:p w14:paraId="0574D428" w14:textId="09CD279B" w:rsidR="005B2B4C" w:rsidRPr="00A80261" w:rsidRDefault="005B2B4C" w:rsidP="00A80261">
      <w:p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 xml:space="preserve">     </w:t>
      </w:r>
      <w:r w:rsidRPr="00A80261">
        <w:rPr>
          <w:rFonts w:ascii="Times New Roman" w:hAnsi="Times New Roman" w:cs="Times New Roman"/>
          <w:sz w:val="24"/>
          <w:szCs w:val="24"/>
          <w:lang w:val="en-IN"/>
        </w:rPr>
        <w:t>ii) Schedule</w:t>
      </w:r>
    </w:p>
    <w:p w14:paraId="6DFBC703" w14:textId="77777777" w:rsidR="005B2B4C" w:rsidRPr="00A80261" w:rsidRDefault="005B2B4C" w:rsidP="00A80261">
      <w:pPr>
        <w:pStyle w:val="ListParagraph"/>
        <w:numPr>
          <w:ilvl w:val="0"/>
          <w:numId w:val="31"/>
        </w:num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lastRenderedPageBreak/>
        <w:t>Schedule is a sequence of activities that will be carried out in order to complete the project from lab setup to analysis.</w:t>
      </w:r>
    </w:p>
    <w:p w14:paraId="6F0EBF0A" w14:textId="44C53DE0" w:rsidR="005B2B4C" w:rsidRPr="00A80261" w:rsidRDefault="005B2B4C" w:rsidP="00A80261">
      <w:p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 xml:space="preserve">     </w:t>
      </w:r>
      <w:r w:rsidRPr="00A80261">
        <w:rPr>
          <w:rFonts w:ascii="Times New Roman" w:hAnsi="Times New Roman" w:cs="Times New Roman"/>
          <w:sz w:val="24"/>
          <w:szCs w:val="24"/>
          <w:lang w:val="en-IN"/>
        </w:rPr>
        <w:t>iii) Record</w:t>
      </w:r>
    </w:p>
    <w:p w14:paraId="23C3D3B4" w14:textId="77777777" w:rsidR="005B2B4C" w:rsidRPr="00A80261" w:rsidRDefault="005B2B4C" w:rsidP="00A80261">
      <w:pPr>
        <w:pStyle w:val="ListParagraph"/>
        <w:numPr>
          <w:ilvl w:val="0"/>
          <w:numId w:val="31"/>
        </w:num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Record consists of all the results obtained from the experiment. It includes command execution reports, screen captures, and analysis notes.</w:t>
      </w:r>
    </w:p>
    <w:p w14:paraId="2A9D579D" w14:textId="5F1751D0" w:rsidR="005B2B4C" w:rsidRPr="00A80261" w:rsidRDefault="00A80261" w:rsidP="00A80261">
      <w:p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 xml:space="preserve">      </w:t>
      </w:r>
      <w:r w:rsidR="005B2B4C" w:rsidRPr="00A80261">
        <w:rPr>
          <w:rFonts w:ascii="Times New Roman" w:hAnsi="Times New Roman" w:cs="Times New Roman"/>
          <w:sz w:val="24"/>
          <w:szCs w:val="24"/>
          <w:lang w:val="en-IN"/>
        </w:rPr>
        <w:t>iv) Guide</w:t>
      </w:r>
    </w:p>
    <w:p w14:paraId="7136F6DA" w14:textId="77777777" w:rsidR="005B2B4C" w:rsidRPr="00A80261" w:rsidRDefault="005B2B4C" w:rsidP="00A80261">
      <w:pPr>
        <w:pStyle w:val="ListParagraph"/>
        <w:numPr>
          <w:ilvl w:val="0"/>
          <w:numId w:val="31"/>
        </w:num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Guide is a set of instructions and explanations that will help in the process of carrying out the project activities.</w:t>
      </w:r>
    </w:p>
    <w:p w14:paraId="64A8FAB6" w14:textId="4D820BA8" w:rsidR="005B2B4C" w:rsidRPr="00A80261" w:rsidRDefault="00A80261" w:rsidP="00A80261">
      <w:p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 xml:space="preserve">      </w:t>
      </w:r>
      <w:r w:rsidR="005B2B4C" w:rsidRPr="00A80261">
        <w:rPr>
          <w:rFonts w:ascii="Times New Roman" w:hAnsi="Times New Roman" w:cs="Times New Roman"/>
          <w:sz w:val="24"/>
          <w:szCs w:val="24"/>
          <w:lang w:val="en-IN"/>
        </w:rPr>
        <w:t>v) Presentation</w:t>
      </w:r>
    </w:p>
    <w:p w14:paraId="3F276AC9" w14:textId="53A594B6" w:rsidR="00213FF1" w:rsidRPr="00C05678" w:rsidRDefault="005B2B4C" w:rsidP="008E5E7A">
      <w:pPr>
        <w:pStyle w:val="ListParagraph"/>
        <w:numPr>
          <w:ilvl w:val="0"/>
          <w:numId w:val="31"/>
        </w:numPr>
        <w:spacing w:after="0" w:line="480" w:lineRule="auto"/>
        <w:jc w:val="both"/>
        <w:rPr>
          <w:rFonts w:ascii="Times New Roman" w:hAnsi="Times New Roman" w:cs="Times New Roman"/>
          <w:sz w:val="24"/>
          <w:szCs w:val="24"/>
          <w:lang w:val="en-IN"/>
        </w:rPr>
      </w:pPr>
      <w:r w:rsidRPr="00A80261">
        <w:rPr>
          <w:rFonts w:ascii="Times New Roman" w:hAnsi="Times New Roman" w:cs="Times New Roman"/>
          <w:sz w:val="24"/>
          <w:szCs w:val="24"/>
          <w:lang w:val="en-IN"/>
        </w:rPr>
        <w:t>Presentation is an organized representation of information contained in the project.</w:t>
      </w:r>
    </w:p>
    <w:p w14:paraId="33932E9F" w14:textId="3376385E" w:rsidR="00491F92" w:rsidRPr="00D2463A" w:rsidRDefault="00491F92" w:rsidP="008E5E7A">
      <w:pPr>
        <w:spacing w:after="0" w:line="480" w:lineRule="auto"/>
        <w:rPr>
          <w:b/>
          <w:bCs/>
        </w:rPr>
      </w:pPr>
      <w:r w:rsidRPr="00D13067">
        <w:rPr>
          <w:b/>
          <w:bCs/>
        </w:rPr>
        <w:t>8. Project Implementation</w:t>
      </w:r>
    </w:p>
    <w:p w14:paraId="55BD8334" w14:textId="3D5DABDC" w:rsidR="00213FF1" w:rsidRPr="00CD3599" w:rsidRDefault="008D4ECD" w:rsidP="008E5E7A">
      <w:pPr>
        <w:spacing w:after="0" w:line="480" w:lineRule="auto"/>
        <w:rPr>
          <w:rFonts w:ascii="Times New Roman" w:hAnsi="Times New Roman" w:cs="Times New Roman"/>
          <w:b/>
          <w:bCs/>
          <w:sz w:val="24"/>
          <w:szCs w:val="24"/>
        </w:rPr>
      </w:pPr>
      <w:r w:rsidRPr="00CD3599">
        <w:rPr>
          <w:rFonts w:ascii="Times New Roman" w:hAnsi="Times New Roman" w:cs="Times New Roman"/>
          <w:b/>
          <w:bCs/>
          <w:sz w:val="24"/>
          <w:szCs w:val="24"/>
        </w:rPr>
        <w:t xml:space="preserve">Step 1. </w:t>
      </w:r>
      <w:r w:rsidR="00A55FE0" w:rsidRPr="00CD3599">
        <w:rPr>
          <w:rFonts w:ascii="Times New Roman" w:hAnsi="Times New Roman" w:cs="Times New Roman"/>
          <w:b/>
          <w:bCs/>
          <w:sz w:val="24"/>
          <w:szCs w:val="24"/>
        </w:rPr>
        <w:t>Icmp A</w:t>
      </w:r>
      <w:r w:rsidR="00CD3599" w:rsidRPr="00CD3599">
        <w:rPr>
          <w:rFonts w:ascii="Times New Roman" w:hAnsi="Times New Roman" w:cs="Times New Roman"/>
          <w:b/>
          <w:bCs/>
          <w:sz w:val="24"/>
          <w:szCs w:val="24"/>
        </w:rPr>
        <w:t>ttack</w:t>
      </w:r>
    </w:p>
    <w:p w14:paraId="45A7AC14" w14:textId="37FD2053" w:rsidR="00A55FE0" w:rsidRPr="00A55FE0" w:rsidRDefault="00A55FE0" w:rsidP="00A55FE0">
      <w:pPr>
        <w:spacing w:after="0" w:line="480" w:lineRule="auto"/>
        <w:rPr>
          <w:b/>
          <w:bCs/>
          <w:lang w:val="en-IN"/>
        </w:rPr>
      </w:pPr>
      <w:r w:rsidRPr="00A55FE0">
        <w:rPr>
          <w:b/>
          <w:bCs/>
          <w:lang w:val="en-IN"/>
        </w:rPr>
        <w:drawing>
          <wp:inline distT="0" distB="0" distL="0" distR="0" wp14:anchorId="5D2DEB45" wp14:editId="63D0B962">
            <wp:extent cx="5029200" cy="2998470"/>
            <wp:effectExtent l="0" t="0" r="0" b="0"/>
            <wp:docPr id="255786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5996" cy="3002522"/>
                    </a:xfrm>
                    <a:prstGeom prst="rect">
                      <a:avLst/>
                    </a:prstGeom>
                    <a:noFill/>
                    <a:ln>
                      <a:noFill/>
                    </a:ln>
                  </pic:spPr>
                </pic:pic>
              </a:graphicData>
            </a:graphic>
          </wp:inline>
        </w:drawing>
      </w:r>
    </w:p>
    <w:p w14:paraId="770D294C" w14:textId="77777777" w:rsidR="00CD3599" w:rsidRDefault="00CD3599" w:rsidP="008E5E7A">
      <w:pPr>
        <w:spacing w:after="0" w:line="480" w:lineRule="auto"/>
        <w:rPr>
          <w:b/>
          <w:bCs/>
        </w:rPr>
      </w:pPr>
    </w:p>
    <w:p w14:paraId="59B0FAE5" w14:textId="555FE6F0" w:rsidR="007F2949" w:rsidRDefault="008D4ECD" w:rsidP="008E5E7A">
      <w:pPr>
        <w:spacing w:after="0" w:line="480" w:lineRule="auto"/>
        <w:rPr>
          <w:b/>
          <w:bCs/>
        </w:rPr>
      </w:pPr>
      <w:r>
        <w:rPr>
          <w:b/>
          <w:bCs/>
        </w:rPr>
        <w:lastRenderedPageBreak/>
        <w:t xml:space="preserve">Step </w:t>
      </w:r>
      <w:r w:rsidR="00F61273">
        <w:rPr>
          <w:b/>
          <w:bCs/>
        </w:rPr>
        <w:t xml:space="preserve">2: </w:t>
      </w:r>
      <w:r w:rsidR="00DA69E5">
        <w:rPr>
          <w:b/>
          <w:bCs/>
        </w:rPr>
        <w:t>Flood of packets in attacker system</w:t>
      </w:r>
    </w:p>
    <w:p w14:paraId="719F92CE" w14:textId="6DF08FD0" w:rsidR="00213FF1" w:rsidRDefault="00DA69E5" w:rsidP="008E5E7A">
      <w:pPr>
        <w:spacing w:after="0" w:line="480" w:lineRule="auto"/>
        <w:rPr>
          <w:b/>
          <w:bCs/>
          <w:lang w:val="en-IN"/>
        </w:rPr>
      </w:pPr>
      <w:r w:rsidRPr="00DA69E5">
        <w:rPr>
          <w:b/>
          <w:bCs/>
          <w:lang w:val="en-IN"/>
        </w:rPr>
        <w:drawing>
          <wp:inline distT="0" distB="0" distL="0" distR="0" wp14:anchorId="76D0F427" wp14:editId="5AF97DE4">
            <wp:extent cx="5137150" cy="3209808"/>
            <wp:effectExtent l="0" t="0" r="6350" b="0"/>
            <wp:docPr id="2083579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1634" cy="3212609"/>
                    </a:xfrm>
                    <a:prstGeom prst="rect">
                      <a:avLst/>
                    </a:prstGeom>
                    <a:noFill/>
                    <a:ln>
                      <a:noFill/>
                    </a:ln>
                  </pic:spPr>
                </pic:pic>
              </a:graphicData>
            </a:graphic>
          </wp:inline>
        </w:drawing>
      </w:r>
    </w:p>
    <w:p w14:paraId="2D58F9A4" w14:textId="77777777" w:rsidR="007F2949" w:rsidRPr="007F2949" w:rsidRDefault="007F2949" w:rsidP="008E5E7A">
      <w:pPr>
        <w:spacing w:after="0" w:line="480" w:lineRule="auto"/>
        <w:rPr>
          <w:b/>
          <w:bCs/>
          <w:lang w:val="en-IN"/>
        </w:rPr>
      </w:pPr>
    </w:p>
    <w:p w14:paraId="4CB99D5D" w14:textId="7A9A2352" w:rsidR="007F2949" w:rsidRPr="007F2949" w:rsidRDefault="0071424C" w:rsidP="00A16CE8">
      <w:pPr>
        <w:spacing w:after="0" w:line="480" w:lineRule="auto"/>
        <w:rPr>
          <w:b/>
          <w:bCs/>
        </w:rPr>
      </w:pPr>
      <w:r>
        <w:rPr>
          <w:b/>
          <w:bCs/>
        </w:rPr>
        <w:t xml:space="preserve">Step 3: </w:t>
      </w:r>
      <w:r w:rsidR="00A16CE8">
        <w:rPr>
          <w:b/>
          <w:bCs/>
        </w:rPr>
        <w:t>CPU Usage</w:t>
      </w:r>
    </w:p>
    <w:p w14:paraId="12C7EB2D" w14:textId="56A999B3" w:rsidR="00D13067" w:rsidRPr="00C05678" w:rsidRDefault="00A16CE8" w:rsidP="008E5E7A">
      <w:pPr>
        <w:spacing w:after="0" w:line="480" w:lineRule="auto"/>
        <w:rPr>
          <w:b/>
          <w:bCs/>
          <w:lang w:val="en-IN"/>
        </w:rPr>
      </w:pPr>
      <w:r w:rsidRPr="00A16CE8">
        <w:rPr>
          <w:b/>
          <w:bCs/>
          <w:lang w:val="en-IN"/>
        </w:rPr>
        <w:drawing>
          <wp:inline distT="0" distB="0" distL="0" distR="0" wp14:anchorId="331262AF" wp14:editId="685E8A78">
            <wp:extent cx="5950876" cy="3246120"/>
            <wp:effectExtent l="0" t="0" r="0" b="0"/>
            <wp:docPr id="45828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4286" cy="3247980"/>
                    </a:xfrm>
                    <a:prstGeom prst="rect">
                      <a:avLst/>
                    </a:prstGeom>
                    <a:noFill/>
                    <a:ln>
                      <a:noFill/>
                    </a:ln>
                  </pic:spPr>
                </pic:pic>
              </a:graphicData>
            </a:graphic>
          </wp:inline>
        </w:drawing>
      </w:r>
    </w:p>
    <w:p w14:paraId="61B5AF31" w14:textId="77777777" w:rsidR="007F2949" w:rsidRDefault="007F2949" w:rsidP="008E5E7A">
      <w:pPr>
        <w:spacing w:after="0" w:line="480" w:lineRule="auto"/>
        <w:rPr>
          <w:b/>
          <w:bCs/>
        </w:rPr>
      </w:pPr>
    </w:p>
    <w:p w14:paraId="1A95CF07" w14:textId="064A0BDC" w:rsidR="0071424C" w:rsidRDefault="0071424C" w:rsidP="008E5E7A">
      <w:pPr>
        <w:spacing w:after="0" w:line="480" w:lineRule="auto"/>
        <w:rPr>
          <w:b/>
          <w:bCs/>
        </w:rPr>
      </w:pPr>
      <w:r>
        <w:rPr>
          <w:b/>
          <w:bCs/>
        </w:rPr>
        <w:lastRenderedPageBreak/>
        <w:t xml:space="preserve">Step </w:t>
      </w:r>
      <w:r w:rsidR="00D2504A">
        <w:rPr>
          <w:b/>
          <w:bCs/>
        </w:rPr>
        <w:t xml:space="preserve">4: </w:t>
      </w:r>
      <w:r w:rsidR="00271D73">
        <w:rPr>
          <w:b/>
          <w:bCs/>
        </w:rPr>
        <w:t>Commands</w:t>
      </w:r>
    </w:p>
    <w:p w14:paraId="6EFE2408" w14:textId="03969BDC" w:rsidR="00213FF1" w:rsidRPr="00971D0F" w:rsidRDefault="00271D73" w:rsidP="008E5E7A">
      <w:pPr>
        <w:spacing w:after="0" w:line="480" w:lineRule="auto"/>
        <w:rPr>
          <w:b/>
          <w:bCs/>
          <w:lang w:val="en-IN"/>
        </w:rPr>
      </w:pPr>
      <w:r w:rsidRPr="00271D73">
        <w:rPr>
          <w:b/>
          <w:bCs/>
          <w:lang w:val="en-IN"/>
        </w:rPr>
        <w:drawing>
          <wp:inline distT="0" distB="0" distL="0" distR="0" wp14:anchorId="19FD3D7C" wp14:editId="1B778FB9">
            <wp:extent cx="5486400" cy="2070735"/>
            <wp:effectExtent l="0" t="0" r="0" b="5715"/>
            <wp:docPr id="2038799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070735"/>
                    </a:xfrm>
                    <a:prstGeom prst="rect">
                      <a:avLst/>
                    </a:prstGeom>
                    <a:noFill/>
                    <a:ln>
                      <a:noFill/>
                    </a:ln>
                  </pic:spPr>
                </pic:pic>
              </a:graphicData>
            </a:graphic>
          </wp:inline>
        </w:drawing>
      </w:r>
    </w:p>
    <w:p w14:paraId="1900A2DC" w14:textId="7E9963E4" w:rsidR="0071424C" w:rsidRDefault="00DB16EA" w:rsidP="008E5E7A">
      <w:pPr>
        <w:spacing w:after="0" w:line="480" w:lineRule="auto"/>
        <w:rPr>
          <w:b/>
          <w:bCs/>
        </w:rPr>
      </w:pPr>
      <w:r>
        <w:rPr>
          <w:b/>
          <w:bCs/>
        </w:rPr>
        <w:t xml:space="preserve">Step 5: </w:t>
      </w:r>
      <w:r w:rsidR="00902138">
        <w:rPr>
          <w:b/>
          <w:bCs/>
        </w:rPr>
        <w:t>SYN Attack</w:t>
      </w:r>
    </w:p>
    <w:p w14:paraId="67EF5C7D" w14:textId="0A2CC6EE" w:rsidR="00DB16EA" w:rsidRPr="00971D0F" w:rsidRDefault="00902138" w:rsidP="008E5E7A">
      <w:pPr>
        <w:spacing w:after="0" w:line="480" w:lineRule="auto"/>
        <w:rPr>
          <w:b/>
          <w:bCs/>
          <w:lang w:val="en-IN"/>
        </w:rPr>
      </w:pPr>
      <w:r w:rsidRPr="00902138">
        <w:rPr>
          <w:b/>
          <w:bCs/>
          <w:lang w:val="en-IN"/>
        </w:rPr>
        <w:drawing>
          <wp:inline distT="0" distB="0" distL="0" distR="0" wp14:anchorId="7B79B618" wp14:editId="4601B8EE">
            <wp:extent cx="5486400" cy="1094740"/>
            <wp:effectExtent l="0" t="0" r="0" b="0"/>
            <wp:docPr id="1993978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094740"/>
                    </a:xfrm>
                    <a:prstGeom prst="rect">
                      <a:avLst/>
                    </a:prstGeom>
                    <a:noFill/>
                    <a:ln>
                      <a:noFill/>
                    </a:ln>
                  </pic:spPr>
                </pic:pic>
              </a:graphicData>
            </a:graphic>
          </wp:inline>
        </w:drawing>
      </w:r>
      <w:r w:rsidR="00D13067">
        <w:rPr>
          <w:b/>
          <w:bCs/>
        </w:rPr>
        <w:br/>
      </w:r>
      <w:r w:rsidR="00DB16EA">
        <w:rPr>
          <w:b/>
          <w:bCs/>
        </w:rPr>
        <w:t xml:space="preserve">Step 6: </w:t>
      </w:r>
      <w:r w:rsidR="00971D0F">
        <w:rPr>
          <w:b/>
          <w:bCs/>
        </w:rPr>
        <w:t>CPU Usage</w:t>
      </w:r>
    </w:p>
    <w:p w14:paraId="0A9FCDE4" w14:textId="16C3B7BC" w:rsidR="00971D0F" w:rsidRPr="00971D0F" w:rsidRDefault="00971D0F" w:rsidP="00971D0F">
      <w:pPr>
        <w:spacing w:after="0" w:line="480" w:lineRule="auto"/>
        <w:rPr>
          <w:b/>
          <w:bCs/>
          <w:lang w:val="en-IN"/>
        </w:rPr>
      </w:pPr>
      <w:r w:rsidRPr="00971D0F">
        <w:rPr>
          <w:b/>
          <w:bCs/>
          <w:lang w:val="en-IN"/>
        </w:rPr>
        <w:drawing>
          <wp:inline distT="0" distB="0" distL="0" distR="0" wp14:anchorId="4AB486AF" wp14:editId="067F6842">
            <wp:extent cx="5505081" cy="3368040"/>
            <wp:effectExtent l="0" t="0" r="635" b="3810"/>
            <wp:docPr id="17474227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6585" cy="3375078"/>
                    </a:xfrm>
                    <a:prstGeom prst="rect">
                      <a:avLst/>
                    </a:prstGeom>
                    <a:noFill/>
                    <a:ln>
                      <a:noFill/>
                    </a:ln>
                  </pic:spPr>
                </pic:pic>
              </a:graphicData>
            </a:graphic>
          </wp:inline>
        </w:drawing>
      </w:r>
    </w:p>
    <w:p w14:paraId="6B60BAD5" w14:textId="77777777" w:rsidR="00213FF1" w:rsidRDefault="00213FF1" w:rsidP="008E5E7A">
      <w:pPr>
        <w:spacing w:after="0" w:line="480" w:lineRule="auto"/>
        <w:rPr>
          <w:b/>
          <w:bCs/>
        </w:rPr>
      </w:pPr>
    </w:p>
    <w:p w14:paraId="4E3CCE5F" w14:textId="24A84F2C" w:rsidR="00441B4A" w:rsidRDefault="00D64D0C" w:rsidP="008E5E7A">
      <w:pPr>
        <w:spacing w:after="0" w:line="480" w:lineRule="auto"/>
        <w:rPr>
          <w:rFonts w:ascii="Times New Roman" w:hAnsi="Times New Roman" w:cs="Times New Roman"/>
          <w:b/>
          <w:bCs/>
          <w:sz w:val="28"/>
          <w:szCs w:val="28"/>
        </w:rPr>
      </w:pPr>
      <w:r w:rsidRPr="00D64D0C">
        <w:rPr>
          <w:rFonts w:ascii="Times New Roman" w:hAnsi="Times New Roman" w:cs="Times New Roman"/>
          <w:b/>
          <w:bCs/>
          <w:sz w:val="28"/>
          <w:szCs w:val="28"/>
        </w:rPr>
        <w:lastRenderedPageBreak/>
        <w:t>Conclusion</w:t>
      </w:r>
      <w:r>
        <w:rPr>
          <w:rFonts w:ascii="Times New Roman" w:hAnsi="Times New Roman" w:cs="Times New Roman"/>
          <w:b/>
          <w:bCs/>
          <w:sz w:val="28"/>
          <w:szCs w:val="28"/>
        </w:rPr>
        <w:t>: -</w:t>
      </w:r>
    </w:p>
    <w:p w14:paraId="7A656EEF" w14:textId="77777777" w:rsidR="00D64D0C" w:rsidRPr="00326FF3" w:rsidRDefault="00D64D0C" w:rsidP="00326FF3">
      <w:pPr>
        <w:pStyle w:val="ListParagraph"/>
        <w:numPr>
          <w:ilvl w:val="0"/>
          <w:numId w:val="31"/>
        </w:numPr>
        <w:spacing w:after="0" w:line="480" w:lineRule="auto"/>
        <w:jc w:val="both"/>
        <w:rPr>
          <w:rFonts w:ascii="Times New Roman" w:hAnsi="Times New Roman" w:cs="Times New Roman"/>
          <w:sz w:val="24"/>
          <w:szCs w:val="24"/>
        </w:rPr>
      </w:pPr>
      <w:r w:rsidRPr="00326FF3">
        <w:rPr>
          <w:rFonts w:ascii="Times New Roman" w:hAnsi="Times New Roman" w:cs="Times New Roman"/>
          <w:sz w:val="24"/>
          <w:szCs w:val="24"/>
        </w:rPr>
        <w:t>The successful demonstration of the simulation and analysis of various types of DoS attacks including ICMP flood, TCP SYN flood and HTTP flood in the controlled environment of the laboratory was achieved.</w:t>
      </w:r>
    </w:p>
    <w:p w14:paraId="205DB56C" w14:textId="77777777" w:rsidR="00D64D0C" w:rsidRPr="00326FF3" w:rsidRDefault="00D64D0C" w:rsidP="00326FF3">
      <w:pPr>
        <w:pStyle w:val="ListParagraph"/>
        <w:numPr>
          <w:ilvl w:val="0"/>
          <w:numId w:val="31"/>
        </w:numPr>
        <w:spacing w:after="0" w:line="480" w:lineRule="auto"/>
        <w:jc w:val="both"/>
        <w:rPr>
          <w:rFonts w:ascii="Times New Roman" w:hAnsi="Times New Roman" w:cs="Times New Roman"/>
          <w:sz w:val="24"/>
          <w:szCs w:val="24"/>
        </w:rPr>
      </w:pPr>
      <w:r w:rsidRPr="00326FF3">
        <w:rPr>
          <w:rFonts w:ascii="Times New Roman" w:hAnsi="Times New Roman" w:cs="Times New Roman"/>
          <w:sz w:val="24"/>
          <w:szCs w:val="24"/>
        </w:rPr>
        <w:t>The impact of different types of attacks on network bandwidth, network connections, and resources at the application level could be easily understood.</w:t>
      </w:r>
    </w:p>
    <w:p w14:paraId="4605A79B" w14:textId="2A10CDC8" w:rsidR="00D64D0C" w:rsidRPr="00326FF3" w:rsidRDefault="00D64D0C" w:rsidP="00326FF3">
      <w:pPr>
        <w:pStyle w:val="ListParagraph"/>
        <w:numPr>
          <w:ilvl w:val="0"/>
          <w:numId w:val="31"/>
        </w:numPr>
        <w:spacing w:after="0" w:line="480" w:lineRule="auto"/>
        <w:jc w:val="both"/>
        <w:rPr>
          <w:rFonts w:ascii="Times New Roman" w:hAnsi="Times New Roman" w:cs="Times New Roman"/>
          <w:sz w:val="24"/>
          <w:szCs w:val="24"/>
        </w:rPr>
      </w:pPr>
      <w:r w:rsidRPr="00326FF3">
        <w:rPr>
          <w:rFonts w:ascii="Times New Roman" w:hAnsi="Times New Roman" w:cs="Times New Roman"/>
          <w:sz w:val="24"/>
          <w:szCs w:val="24"/>
        </w:rPr>
        <w:t xml:space="preserve">Practical demonstration of attacks by using different software including hping3 and </w:t>
      </w:r>
      <w:r w:rsidR="005E2AD3" w:rsidRPr="00326FF3">
        <w:rPr>
          <w:rFonts w:ascii="Times New Roman" w:hAnsi="Times New Roman" w:cs="Times New Roman"/>
          <w:sz w:val="24"/>
          <w:szCs w:val="24"/>
        </w:rPr>
        <w:t>Slow Loris</w:t>
      </w:r>
      <w:r w:rsidRPr="00326FF3">
        <w:rPr>
          <w:rFonts w:ascii="Times New Roman" w:hAnsi="Times New Roman" w:cs="Times New Roman"/>
          <w:sz w:val="24"/>
          <w:szCs w:val="24"/>
        </w:rPr>
        <w:t xml:space="preserve"> gave an insight into the nature of attacks and their impact on the systems.</w:t>
      </w:r>
    </w:p>
    <w:p w14:paraId="61FBC810" w14:textId="61B34A4B" w:rsidR="00D64D0C" w:rsidRPr="00326FF3" w:rsidRDefault="00D64D0C" w:rsidP="00326FF3">
      <w:pPr>
        <w:pStyle w:val="ListParagraph"/>
        <w:numPr>
          <w:ilvl w:val="0"/>
          <w:numId w:val="31"/>
        </w:numPr>
        <w:spacing w:after="0" w:line="480" w:lineRule="auto"/>
        <w:jc w:val="both"/>
        <w:rPr>
          <w:rFonts w:ascii="Times New Roman" w:hAnsi="Times New Roman" w:cs="Times New Roman"/>
          <w:sz w:val="24"/>
          <w:szCs w:val="24"/>
        </w:rPr>
      </w:pPr>
      <w:r w:rsidRPr="00326FF3">
        <w:rPr>
          <w:rFonts w:ascii="Times New Roman" w:hAnsi="Times New Roman" w:cs="Times New Roman"/>
          <w:sz w:val="24"/>
          <w:szCs w:val="24"/>
        </w:rPr>
        <w:t xml:space="preserve">The use of </w:t>
      </w:r>
      <w:proofErr w:type="spellStart"/>
      <w:r w:rsidRPr="00326FF3">
        <w:rPr>
          <w:rFonts w:ascii="Times New Roman" w:hAnsi="Times New Roman" w:cs="Times New Roman"/>
          <w:sz w:val="24"/>
          <w:szCs w:val="24"/>
        </w:rPr>
        <w:t>tcp</w:t>
      </w:r>
      <w:proofErr w:type="spellEnd"/>
      <w:r w:rsidR="005E2AD3">
        <w:rPr>
          <w:rFonts w:ascii="Times New Roman" w:hAnsi="Times New Roman" w:cs="Times New Roman"/>
          <w:sz w:val="24"/>
          <w:szCs w:val="24"/>
        </w:rPr>
        <w:t xml:space="preserve"> </w:t>
      </w:r>
      <w:r w:rsidRPr="00326FF3">
        <w:rPr>
          <w:rFonts w:ascii="Times New Roman" w:hAnsi="Times New Roman" w:cs="Times New Roman"/>
          <w:sz w:val="24"/>
          <w:szCs w:val="24"/>
        </w:rPr>
        <w:t xml:space="preserve">dump tool to capture packets from the network helped in identifying the various patterns associated with attacks and </w:t>
      </w:r>
      <w:proofErr w:type="spellStart"/>
      <w:r w:rsidRPr="00326FF3">
        <w:rPr>
          <w:rFonts w:ascii="Times New Roman" w:hAnsi="Times New Roman" w:cs="Times New Roman"/>
          <w:sz w:val="24"/>
          <w:szCs w:val="24"/>
        </w:rPr>
        <w:t>IoCs</w:t>
      </w:r>
      <w:proofErr w:type="spellEnd"/>
      <w:r w:rsidRPr="00326FF3">
        <w:rPr>
          <w:rFonts w:ascii="Times New Roman" w:hAnsi="Times New Roman" w:cs="Times New Roman"/>
          <w:sz w:val="24"/>
          <w:szCs w:val="24"/>
        </w:rPr>
        <w:t>.</w:t>
      </w:r>
    </w:p>
    <w:p w14:paraId="1336F717" w14:textId="77777777" w:rsidR="00D64D0C" w:rsidRPr="00326FF3" w:rsidRDefault="00D64D0C" w:rsidP="00326FF3">
      <w:pPr>
        <w:pStyle w:val="ListParagraph"/>
        <w:numPr>
          <w:ilvl w:val="0"/>
          <w:numId w:val="31"/>
        </w:numPr>
        <w:spacing w:after="0" w:line="480" w:lineRule="auto"/>
        <w:jc w:val="both"/>
        <w:rPr>
          <w:rFonts w:ascii="Times New Roman" w:hAnsi="Times New Roman" w:cs="Times New Roman"/>
          <w:sz w:val="24"/>
          <w:szCs w:val="24"/>
        </w:rPr>
      </w:pPr>
      <w:r w:rsidRPr="00326FF3">
        <w:rPr>
          <w:rFonts w:ascii="Times New Roman" w:hAnsi="Times New Roman" w:cs="Times New Roman"/>
          <w:sz w:val="24"/>
          <w:szCs w:val="24"/>
        </w:rPr>
        <w:t>Differentiating between normal traffic and the malicious one depending upon its volume, pattern, and behavior was stressed in the project.</w:t>
      </w:r>
    </w:p>
    <w:p w14:paraId="3EB1E8B3" w14:textId="77777777" w:rsidR="00D64D0C" w:rsidRPr="00326FF3" w:rsidRDefault="00D64D0C" w:rsidP="00326FF3">
      <w:pPr>
        <w:pStyle w:val="ListParagraph"/>
        <w:numPr>
          <w:ilvl w:val="0"/>
          <w:numId w:val="31"/>
        </w:numPr>
        <w:spacing w:after="0" w:line="480" w:lineRule="auto"/>
        <w:jc w:val="both"/>
        <w:rPr>
          <w:rFonts w:ascii="Times New Roman" w:hAnsi="Times New Roman" w:cs="Times New Roman"/>
          <w:sz w:val="24"/>
          <w:szCs w:val="24"/>
        </w:rPr>
      </w:pPr>
      <w:r w:rsidRPr="00326FF3">
        <w:rPr>
          <w:rFonts w:ascii="Times New Roman" w:hAnsi="Times New Roman" w:cs="Times New Roman"/>
          <w:sz w:val="24"/>
          <w:szCs w:val="24"/>
        </w:rPr>
        <w:t>The implementation of various defense mechanisms such as iptables rules, rate limiting, SYN cookies, and connection limits helped in mitigating the impact of the attacks on the network.</w:t>
      </w:r>
    </w:p>
    <w:p w14:paraId="4A38EF79" w14:textId="77777777" w:rsidR="00D64D0C" w:rsidRPr="00326FF3" w:rsidRDefault="00D64D0C" w:rsidP="00326FF3">
      <w:pPr>
        <w:pStyle w:val="ListParagraph"/>
        <w:numPr>
          <w:ilvl w:val="0"/>
          <w:numId w:val="31"/>
        </w:numPr>
        <w:spacing w:after="0" w:line="480" w:lineRule="auto"/>
        <w:jc w:val="both"/>
        <w:rPr>
          <w:rFonts w:ascii="Times New Roman" w:hAnsi="Times New Roman" w:cs="Times New Roman"/>
          <w:sz w:val="24"/>
          <w:szCs w:val="24"/>
        </w:rPr>
      </w:pPr>
      <w:r w:rsidRPr="00326FF3">
        <w:rPr>
          <w:rFonts w:ascii="Times New Roman" w:hAnsi="Times New Roman" w:cs="Times New Roman"/>
          <w:sz w:val="24"/>
          <w:szCs w:val="24"/>
        </w:rPr>
        <w:t>There was a visible improvement in the performance of the systems, reduction in malicious traffic and steady performance of the web servers.</w:t>
      </w:r>
    </w:p>
    <w:p w14:paraId="0547C3A3" w14:textId="77777777" w:rsidR="00D64D0C" w:rsidRPr="00326FF3" w:rsidRDefault="00D64D0C" w:rsidP="00326FF3">
      <w:pPr>
        <w:pStyle w:val="ListParagraph"/>
        <w:numPr>
          <w:ilvl w:val="0"/>
          <w:numId w:val="31"/>
        </w:numPr>
        <w:spacing w:after="0" w:line="480" w:lineRule="auto"/>
        <w:jc w:val="both"/>
        <w:rPr>
          <w:rFonts w:ascii="Times New Roman" w:hAnsi="Times New Roman" w:cs="Times New Roman"/>
          <w:sz w:val="24"/>
          <w:szCs w:val="24"/>
        </w:rPr>
      </w:pPr>
      <w:r w:rsidRPr="00326FF3">
        <w:rPr>
          <w:rFonts w:ascii="Times New Roman" w:hAnsi="Times New Roman" w:cs="Times New Roman"/>
          <w:sz w:val="24"/>
          <w:szCs w:val="24"/>
        </w:rPr>
        <w:t>The significance of timely identification and handling of the threat was learned from the project.</w:t>
      </w:r>
    </w:p>
    <w:p w14:paraId="523C9E7E" w14:textId="506F0B78" w:rsidR="00D64D0C" w:rsidRPr="00326FF3" w:rsidRDefault="00D64D0C" w:rsidP="008E5E7A">
      <w:pPr>
        <w:pStyle w:val="ListParagraph"/>
        <w:numPr>
          <w:ilvl w:val="0"/>
          <w:numId w:val="31"/>
        </w:numPr>
        <w:spacing w:after="0" w:line="480" w:lineRule="auto"/>
        <w:jc w:val="both"/>
        <w:rPr>
          <w:rFonts w:ascii="Times New Roman" w:hAnsi="Times New Roman" w:cs="Times New Roman"/>
          <w:sz w:val="24"/>
          <w:szCs w:val="24"/>
        </w:rPr>
      </w:pPr>
      <w:r w:rsidRPr="00326FF3">
        <w:rPr>
          <w:rFonts w:ascii="Times New Roman" w:hAnsi="Times New Roman" w:cs="Times New Roman"/>
          <w:sz w:val="24"/>
          <w:szCs w:val="24"/>
        </w:rPr>
        <w:t>The implementation gave practical exposure to network security, packet capturing, and various other concepts.</w:t>
      </w:r>
    </w:p>
    <w:sectPr w:rsidR="00D64D0C" w:rsidRPr="00326FF3" w:rsidSect="00020D02">
      <w:footerReference w:type="default" r:id="rId14"/>
      <w:pgSz w:w="12240" w:h="15840"/>
      <w:pgMar w:top="1440" w:right="1800" w:bottom="1440" w:left="1800" w:header="567" w:footer="567"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87C68" w14:textId="77777777" w:rsidR="00355F12" w:rsidRDefault="00355F12" w:rsidP="006A538F">
      <w:pPr>
        <w:spacing w:after="0"/>
      </w:pPr>
      <w:r>
        <w:separator/>
      </w:r>
    </w:p>
  </w:endnote>
  <w:endnote w:type="continuationSeparator" w:id="0">
    <w:p w14:paraId="69CE142C" w14:textId="77777777" w:rsidR="00355F12" w:rsidRDefault="00355F12" w:rsidP="006A53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9538B" w14:textId="77777777" w:rsidR="00020D02" w:rsidRDefault="00020D02">
    <w:pPr>
      <w:pStyle w:val="Footer"/>
      <w:rPr>
        <w:lang w:val="en-IN"/>
      </w:rPr>
    </w:pPr>
  </w:p>
  <w:p w14:paraId="7B8AC82B" w14:textId="77777777" w:rsidR="00020D02" w:rsidRPr="00020D02" w:rsidRDefault="00020D02">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64834" w14:textId="77777777" w:rsidR="00355F12" w:rsidRDefault="00355F12" w:rsidP="006A538F">
      <w:pPr>
        <w:spacing w:after="0"/>
      </w:pPr>
      <w:r>
        <w:separator/>
      </w:r>
    </w:p>
  </w:footnote>
  <w:footnote w:type="continuationSeparator" w:id="0">
    <w:p w14:paraId="0877CB56" w14:textId="77777777" w:rsidR="00355F12" w:rsidRDefault="00355F12" w:rsidP="006A53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E51C9"/>
    <w:multiLevelType w:val="hybridMultilevel"/>
    <w:tmpl w:val="AC76D27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0C386D73"/>
    <w:multiLevelType w:val="multilevel"/>
    <w:tmpl w:val="2D2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C0968"/>
    <w:multiLevelType w:val="multilevel"/>
    <w:tmpl w:val="F37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34190"/>
    <w:multiLevelType w:val="hybridMultilevel"/>
    <w:tmpl w:val="E48C9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0E47F6"/>
    <w:multiLevelType w:val="multilevel"/>
    <w:tmpl w:val="E1D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36DEC"/>
    <w:multiLevelType w:val="hybridMultilevel"/>
    <w:tmpl w:val="84009A7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1E055421"/>
    <w:multiLevelType w:val="multilevel"/>
    <w:tmpl w:val="6C3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46C4F"/>
    <w:multiLevelType w:val="hybridMultilevel"/>
    <w:tmpl w:val="FFCCF394"/>
    <w:lvl w:ilvl="0" w:tplc="09D824A0">
      <w:start w:val="1"/>
      <w:numFmt w:val="bullet"/>
      <w:lvlText w:val=""/>
      <w:lvlJc w:val="left"/>
      <w:pPr>
        <w:ind w:left="785" w:hanging="360"/>
      </w:pPr>
      <w:rPr>
        <w:rFonts w:ascii="Symbol" w:hAnsi="Symbol" w:hint="default"/>
        <w:sz w:val="28"/>
        <w:szCs w:val="28"/>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7" w15:restartNumberingAfterBreak="0">
    <w:nsid w:val="31CF08C0"/>
    <w:multiLevelType w:val="hybridMultilevel"/>
    <w:tmpl w:val="D0B40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0D4136"/>
    <w:multiLevelType w:val="hybridMultilevel"/>
    <w:tmpl w:val="0DF6D256"/>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9" w15:restartNumberingAfterBreak="0">
    <w:nsid w:val="38194823"/>
    <w:multiLevelType w:val="multilevel"/>
    <w:tmpl w:val="349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D65DD"/>
    <w:multiLevelType w:val="multilevel"/>
    <w:tmpl w:val="387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7020E"/>
    <w:multiLevelType w:val="hybridMultilevel"/>
    <w:tmpl w:val="02BC4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F7B0A81"/>
    <w:multiLevelType w:val="multilevel"/>
    <w:tmpl w:val="42A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E4784"/>
    <w:multiLevelType w:val="multilevel"/>
    <w:tmpl w:val="A64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55F73"/>
    <w:multiLevelType w:val="hybridMultilevel"/>
    <w:tmpl w:val="0818D40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5" w15:restartNumberingAfterBreak="0">
    <w:nsid w:val="51C94822"/>
    <w:multiLevelType w:val="hybridMultilevel"/>
    <w:tmpl w:val="1982DEBA"/>
    <w:lvl w:ilvl="0" w:tplc="40090001">
      <w:start w:val="1"/>
      <w:numFmt w:val="bullet"/>
      <w:lvlText w:val=""/>
      <w:lvlJc w:val="left"/>
      <w:pPr>
        <w:ind w:left="643" w:hanging="360"/>
      </w:pPr>
      <w:rPr>
        <w:rFonts w:ascii="Symbol" w:hAnsi="Symbol" w:hint="default"/>
      </w:rPr>
    </w:lvl>
    <w:lvl w:ilvl="1" w:tplc="40090003">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6" w15:restartNumberingAfterBreak="0">
    <w:nsid w:val="570A5AAC"/>
    <w:multiLevelType w:val="hybridMultilevel"/>
    <w:tmpl w:val="96501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45794B"/>
    <w:multiLevelType w:val="multilevel"/>
    <w:tmpl w:val="10D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22D96"/>
    <w:multiLevelType w:val="hybridMultilevel"/>
    <w:tmpl w:val="3EC8F40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9" w15:restartNumberingAfterBreak="0">
    <w:nsid w:val="7AC112E0"/>
    <w:multiLevelType w:val="hybridMultilevel"/>
    <w:tmpl w:val="9F04D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292331"/>
    <w:multiLevelType w:val="hybridMultilevel"/>
    <w:tmpl w:val="81CAB5F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num w:numId="1" w16cid:durableId="101148033">
    <w:abstractNumId w:val="8"/>
  </w:num>
  <w:num w:numId="2" w16cid:durableId="733546629">
    <w:abstractNumId w:val="6"/>
  </w:num>
  <w:num w:numId="3" w16cid:durableId="475608708">
    <w:abstractNumId w:val="5"/>
  </w:num>
  <w:num w:numId="4" w16cid:durableId="427580911">
    <w:abstractNumId w:val="4"/>
  </w:num>
  <w:num w:numId="5" w16cid:durableId="1337878850">
    <w:abstractNumId w:val="7"/>
  </w:num>
  <w:num w:numId="6" w16cid:durableId="560483865">
    <w:abstractNumId w:val="3"/>
  </w:num>
  <w:num w:numId="7" w16cid:durableId="1817648976">
    <w:abstractNumId w:val="2"/>
  </w:num>
  <w:num w:numId="8" w16cid:durableId="861086315">
    <w:abstractNumId w:val="1"/>
  </w:num>
  <w:num w:numId="9" w16cid:durableId="753358576">
    <w:abstractNumId w:val="0"/>
  </w:num>
  <w:num w:numId="10" w16cid:durableId="1904751737">
    <w:abstractNumId w:val="10"/>
  </w:num>
  <w:num w:numId="11" w16cid:durableId="1755004305">
    <w:abstractNumId w:val="19"/>
  </w:num>
  <w:num w:numId="12" w16cid:durableId="1271161215">
    <w:abstractNumId w:val="11"/>
  </w:num>
  <w:num w:numId="13" w16cid:durableId="817112704">
    <w:abstractNumId w:val="15"/>
  </w:num>
  <w:num w:numId="14" w16cid:durableId="715010416">
    <w:abstractNumId w:val="20"/>
  </w:num>
  <w:num w:numId="15" w16cid:durableId="314644952">
    <w:abstractNumId w:val="23"/>
  </w:num>
  <w:num w:numId="16" w16cid:durableId="1256790666">
    <w:abstractNumId w:val="13"/>
  </w:num>
  <w:num w:numId="17" w16cid:durableId="1623418865">
    <w:abstractNumId w:val="27"/>
  </w:num>
  <w:num w:numId="18" w16cid:durableId="763457985">
    <w:abstractNumId w:val="22"/>
  </w:num>
  <w:num w:numId="19" w16cid:durableId="1715929586">
    <w:abstractNumId w:val="26"/>
  </w:num>
  <w:num w:numId="20" w16cid:durableId="64571118">
    <w:abstractNumId w:val="25"/>
  </w:num>
  <w:num w:numId="21" w16cid:durableId="226844562">
    <w:abstractNumId w:val="21"/>
  </w:num>
  <w:num w:numId="22" w16cid:durableId="112288711">
    <w:abstractNumId w:val="9"/>
  </w:num>
  <w:num w:numId="23" w16cid:durableId="1434589949">
    <w:abstractNumId w:val="16"/>
  </w:num>
  <w:num w:numId="24" w16cid:durableId="293366006">
    <w:abstractNumId w:val="28"/>
  </w:num>
  <w:num w:numId="25" w16cid:durableId="962535994">
    <w:abstractNumId w:val="17"/>
  </w:num>
  <w:num w:numId="26" w16cid:durableId="869799335">
    <w:abstractNumId w:val="24"/>
  </w:num>
  <w:num w:numId="27" w16cid:durableId="952201630">
    <w:abstractNumId w:val="14"/>
  </w:num>
  <w:num w:numId="28" w16cid:durableId="2029407500">
    <w:abstractNumId w:val="29"/>
  </w:num>
  <w:num w:numId="29" w16cid:durableId="1546017257">
    <w:abstractNumId w:val="12"/>
  </w:num>
  <w:num w:numId="30" w16cid:durableId="1712072323">
    <w:abstractNumId w:val="18"/>
  </w:num>
  <w:num w:numId="31" w16cid:durableId="13588890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7B"/>
    <w:rsid w:val="00020D02"/>
    <w:rsid w:val="00026C30"/>
    <w:rsid w:val="00034616"/>
    <w:rsid w:val="00043DC0"/>
    <w:rsid w:val="0005681A"/>
    <w:rsid w:val="0006063C"/>
    <w:rsid w:val="00064857"/>
    <w:rsid w:val="00076959"/>
    <w:rsid w:val="000E502E"/>
    <w:rsid w:val="000E5E53"/>
    <w:rsid w:val="0010692B"/>
    <w:rsid w:val="00115C67"/>
    <w:rsid w:val="0015074B"/>
    <w:rsid w:val="0015575D"/>
    <w:rsid w:val="00160498"/>
    <w:rsid w:val="00162738"/>
    <w:rsid w:val="00176A75"/>
    <w:rsid w:val="00190726"/>
    <w:rsid w:val="001926A5"/>
    <w:rsid w:val="001F6DBA"/>
    <w:rsid w:val="00212991"/>
    <w:rsid w:val="002139BD"/>
    <w:rsid w:val="00213FF1"/>
    <w:rsid w:val="00217548"/>
    <w:rsid w:val="00231880"/>
    <w:rsid w:val="00271D73"/>
    <w:rsid w:val="002731FB"/>
    <w:rsid w:val="00283048"/>
    <w:rsid w:val="0029639D"/>
    <w:rsid w:val="002A2960"/>
    <w:rsid w:val="002C4F0B"/>
    <w:rsid w:val="002D30AE"/>
    <w:rsid w:val="002D361F"/>
    <w:rsid w:val="00326F90"/>
    <w:rsid w:val="00326FF3"/>
    <w:rsid w:val="00336E07"/>
    <w:rsid w:val="00343E3D"/>
    <w:rsid w:val="00355F12"/>
    <w:rsid w:val="003675F6"/>
    <w:rsid w:val="003705B4"/>
    <w:rsid w:val="00395A59"/>
    <w:rsid w:val="003A307B"/>
    <w:rsid w:val="00441B4A"/>
    <w:rsid w:val="00474202"/>
    <w:rsid w:val="00491F92"/>
    <w:rsid w:val="004D5347"/>
    <w:rsid w:val="00514FB4"/>
    <w:rsid w:val="00526F75"/>
    <w:rsid w:val="005279ED"/>
    <w:rsid w:val="00562BAD"/>
    <w:rsid w:val="00563648"/>
    <w:rsid w:val="00574284"/>
    <w:rsid w:val="005A128D"/>
    <w:rsid w:val="005B2B4C"/>
    <w:rsid w:val="005E17CE"/>
    <w:rsid w:val="005E2AD3"/>
    <w:rsid w:val="006223BD"/>
    <w:rsid w:val="006512FD"/>
    <w:rsid w:val="00660AEE"/>
    <w:rsid w:val="006A538F"/>
    <w:rsid w:val="006B71E3"/>
    <w:rsid w:val="006D795A"/>
    <w:rsid w:val="006F47A7"/>
    <w:rsid w:val="00700C5D"/>
    <w:rsid w:val="0071424C"/>
    <w:rsid w:val="007375E0"/>
    <w:rsid w:val="00751A58"/>
    <w:rsid w:val="00773746"/>
    <w:rsid w:val="007811E9"/>
    <w:rsid w:val="007950A8"/>
    <w:rsid w:val="007F2949"/>
    <w:rsid w:val="007F500D"/>
    <w:rsid w:val="007F7757"/>
    <w:rsid w:val="0083169F"/>
    <w:rsid w:val="0084680A"/>
    <w:rsid w:val="00846AF5"/>
    <w:rsid w:val="008C3214"/>
    <w:rsid w:val="008D2C5F"/>
    <w:rsid w:val="008D4ECD"/>
    <w:rsid w:val="008E31E0"/>
    <w:rsid w:val="008E5E7A"/>
    <w:rsid w:val="008E6B1B"/>
    <w:rsid w:val="008F5311"/>
    <w:rsid w:val="00902138"/>
    <w:rsid w:val="00926E17"/>
    <w:rsid w:val="00971D0F"/>
    <w:rsid w:val="009837DE"/>
    <w:rsid w:val="009959E5"/>
    <w:rsid w:val="009C407A"/>
    <w:rsid w:val="009D6DBC"/>
    <w:rsid w:val="009E252D"/>
    <w:rsid w:val="00A0069E"/>
    <w:rsid w:val="00A03929"/>
    <w:rsid w:val="00A16CE8"/>
    <w:rsid w:val="00A32408"/>
    <w:rsid w:val="00A55FE0"/>
    <w:rsid w:val="00A720D9"/>
    <w:rsid w:val="00A80261"/>
    <w:rsid w:val="00AA1D8D"/>
    <w:rsid w:val="00AC4AD8"/>
    <w:rsid w:val="00AD6C5D"/>
    <w:rsid w:val="00B057B0"/>
    <w:rsid w:val="00B47730"/>
    <w:rsid w:val="00B77E3C"/>
    <w:rsid w:val="00BA1073"/>
    <w:rsid w:val="00BA3CA3"/>
    <w:rsid w:val="00BF7213"/>
    <w:rsid w:val="00C05678"/>
    <w:rsid w:val="00C2757B"/>
    <w:rsid w:val="00C377CB"/>
    <w:rsid w:val="00C4210C"/>
    <w:rsid w:val="00C51A8B"/>
    <w:rsid w:val="00C65CB5"/>
    <w:rsid w:val="00C76504"/>
    <w:rsid w:val="00C90F38"/>
    <w:rsid w:val="00CA5532"/>
    <w:rsid w:val="00CB0664"/>
    <w:rsid w:val="00CB2053"/>
    <w:rsid w:val="00CC6279"/>
    <w:rsid w:val="00CD3599"/>
    <w:rsid w:val="00D13067"/>
    <w:rsid w:val="00D2463A"/>
    <w:rsid w:val="00D2504A"/>
    <w:rsid w:val="00D46B3D"/>
    <w:rsid w:val="00D64D0C"/>
    <w:rsid w:val="00D9043C"/>
    <w:rsid w:val="00DA69E5"/>
    <w:rsid w:val="00DB16EA"/>
    <w:rsid w:val="00DE09A2"/>
    <w:rsid w:val="00DF7A09"/>
    <w:rsid w:val="00E000DE"/>
    <w:rsid w:val="00E03D1B"/>
    <w:rsid w:val="00E131B3"/>
    <w:rsid w:val="00E262E7"/>
    <w:rsid w:val="00E36D26"/>
    <w:rsid w:val="00E81DAC"/>
    <w:rsid w:val="00F15E64"/>
    <w:rsid w:val="00F4723A"/>
    <w:rsid w:val="00F47D82"/>
    <w:rsid w:val="00F51EFE"/>
    <w:rsid w:val="00F61273"/>
    <w:rsid w:val="00F97D1F"/>
    <w:rsid w:val="00FC693F"/>
    <w:rsid w:val="00FF3D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31EC6"/>
  <w14:defaultImageDpi w14:val="300"/>
  <w15:docId w15:val="{B8F92C81-863D-4287-A313-AB3C966C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13</Pages>
  <Words>2119</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Tejaswi Majeti</cp:lastModifiedBy>
  <cp:revision>77</cp:revision>
  <cp:lastPrinted>2025-08-11T06:55:00Z</cp:lastPrinted>
  <dcterms:created xsi:type="dcterms:W3CDTF">2026-03-12T05:26:00Z</dcterms:created>
  <dcterms:modified xsi:type="dcterms:W3CDTF">2026-04-19T18:29:00Z</dcterms:modified>
  <cp:category/>
</cp:coreProperties>
</file>